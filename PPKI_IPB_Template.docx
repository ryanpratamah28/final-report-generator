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  <w:ind w:firstLine="0"/>
      </w:pPr>
      <w:r>
        <w:rPr>
          <w:sz w:val="2"/>
        </w:rPr>
      </w:r>
    </w:p>
    <w:p>
      <w:pPr>
        <w:spacing w:before="1134"/>
        <w:ind w:firstLine="0"/>
        <w:jc w:val="center"/>
      </w:pPr>
      <w:r>
        <w:rPr>
          <w:rFonts w:ascii="Times New Roman" w:hAnsi="Times New Roman"/>
          <w:b/>
          <w:sz w:val="28"/>
        </w:rPr>
        <w:t>JUDUL SKRIPSI</w:t>
        <w:br/>
        <w:t>(MAKSIMAL 3 BARIS, SPASI SATU, POSISI CENTER)</w:t>
      </w:r>
    </w:p>
    <w:p>
      <w:pPr>
        <w:spacing w:before="3402"/>
        <w:ind w:firstLine="0"/>
        <w:jc w:val="center"/>
      </w:pPr>
      <w:r>
        <w:rPr>
          <w:rFonts w:ascii="Times New Roman" w:hAnsi="Times New Roman"/>
          <w:b/>
          <w:sz w:val="28"/>
        </w:rPr>
        <w:t>NAMA LENGKAP MAHASISWA</w:t>
        <w:br/>
        <w:t>NIM</w:t>
      </w:r>
    </w:p>
    <w:p>
      <w:pPr>
        <w:spacing w:before="2268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b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14"/>
        <w:ind w:firstLine="0"/>
        <w:jc w:val="center"/>
      </w:pPr>
      <w:r>
        <w:rPr>
          <w:rFonts w:ascii="Times New Roman" w:hAnsi="Times New Roman"/>
          <w:b/>
          <w:sz w:val="28"/>
        </w:rPr>
        <w:t>NAMA DEPARTEMEN/PROGRAM STUDI</w:t>
        <w:br/>
        <w:t>FAKULTAS/SEKOLAH</w:t>
        <w:br/>
        <w:t>INSTITUT PERTANIAN BOGOR</w:t>
        <w:br/>
        <w:t>BOGOR</w:t>
        <w:br/>
        <w:t>20XX</w:t>
      </w:r>
    </w:p>
    <w:p>
      <w:r>
        <w:br w:type="page"/>
      </w:r>
    </w:p>
    <w:p>
      <w:pPr>
        <w:spacing w:before="0" w:after="0" w:line="20" w:lineRule="exact"/>
        <w:ind w:firstLine="0"/>
      </w:pPr>
      <w:r>
        <w:rPr>
          <w:sz w:val="2"/>
        </w:rPr>
      </w:r>
    </w:p>
    <w:p>
      <w:pPr>
        <w:spacing w:before="1134"/>
        <w:ind w:firstLine="0"/>
        <w:jc w:val="center"/>
      </w:pPr>
      <w:r>
        <w:rPr>
          <w:rFonts w:ascii="Times New Roman" w:hAnsi="Times New Roman"/>
          <w:b/>
          <w:sz w:val="28"/>
        </w:rPr>
        <w:t>JUDUL SKRIPSI</w:t>
        <w:br/>
        <w:t>(MAKSIMAL 3 BARIS, SPASI SATU, POSISI CENTER)</w:t>
      </w:r>
    </w:p>
    <w:p>
      <w:pPr>
        <w:spacing w:before="3402"/>
        <w:ind w:firstLine="0"/>
        <w:jc w:val="center"/>
      </w:pPr>
      <w:r>
        <w:rPr>
          <w:rFonts w:ascii="Times New Roman" w:hAnsi="Times New Roman"/>
          <w:b/>
          <w:sz w:val="28"/>
        </w:rPr>
        <w:t>NAMA LENGKAP MAHASISWA</w:t>
        <w:br/>
        <w:t>NIM</w:t>
      </w:r>
    </w:p>
    <w:p>
      <w:pPr>
        <w:spacing w:before="1701"/>
        <w:ind w:firstLine="0"/>
        <w:jc w:val="center"/>
      </w:pPr>
      <w:r>
        <w:rPr>
          <w:rFonts w:ascii="Times New Roman" w:hAnsi="Times New Roman"/>
          <w:b w:val="0"/>
          <w:sz w:val="28"/>
        </w:rPr>
        <w:t>Skripsi</w:t>
        <w:br/>
        <w:t>sebagai salah satu syarat untuk memperoleh gelar</w:t>
        <w:br/>
        <w:t>Sarjana pada</w:t>
        <w:br/>
        <w:t>Program Studi .......</w:t>
      </w:r>
    </w:p>
    <w:p>
      <w:pPr>
        <w:spacing w:before="2268"/>
        <w:ind w:firstLine="0"/>
        <w:jc w:val="center"/>
      </w:pPr>
      <w:r>
        <w:rPr>
          <w:rFonts w:ascii="Times New Roman" w:hAnsi="Times New Roman"/>
          <w:b/>
          <w:sz w:val="28"/>
        </w:rPr>
        <w:t>NAMA DEPARTEMEN/PROGRAM STUDI</w:t>
        <w:br/>
        <w:t>FAKULTAS/SEKOLAH</w:t>
        <w:br/>
        <w:t>INSTITUT PERTANIAN BOGOR</w:t>
        <w:br/>
        <w:t>BOGOR</w:t>
        <w:br/>
        <w:t>20XX</w:t>
      </w:r>
    </w:p>
    <w:p>
      <w:pPr>
        <w:sectPr>
          <w:headerReference w:type="default" r:id="rId9"/>
          <w:headerReference w:type="even" r:id="rId10"/>
          <w:pgSz w:w="11906" w:h="16838"/>
          <w:pgMar w:top="1701" w:right="1701" w:bottom="1701" w:left="2268" w:header="1134" w:footer="1134" w:gutter="0"/>
          <w:cols w:space="720"/>
          <w:docGrid w:linePitch="360"/>
        </w:sectPr>
      </w:pP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HALAMAN PERNYATAAN</w:t>
      </w:r>
    </w:p>
    <w:p>
      <w:r>
        <w:t>Uraian untuk HALAMAN PERNYATAAN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ABSTRAK</w:t>
      </w:r>
    </w:p>
    <w:p>
      <w:r>
        <w:t>Uraian untuk ABSTRAK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ABSTRACT</w:t>
      </w:r>
    </w:p>
    <w:p>
      <w:r>
        <w:t>Uraian untuk ABSTRACT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RINGKASAN</w:t>
      </w:r>
    </w:p>
    <w:p>
      <w:r>
        <w:t>Uraian untuk RINGKASAN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PRAKATA</w:t>
      </w:r>
    </w:p>
    <w:p>
      <w:r>
        <w:t>Uraian untuk PRAKATA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DAFTAR ISI</w:t>
      </w:r>
    </w:p>
    <w:p>
      <w:r>
        <w:t>Uraian untuk DAFTAR ISI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DAFTAR TABEL</w:t>
      </w:r>
    </w:p>
    <w:p>
      <w:r>
        <w:t>Uraian untuk DAFTAR TABEL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DAFTAR GAMBAR</w:t>
      </w:r>
    </w:p>
    <w:p>
      <w:r>
        <w:t>Uraian untuk DAFTAR GAMBAR diletakkan di sini. Paragraf pertama menjorok 1 cm.</w:t>
      </w:r>
    </w:p>
    <w:p>
      <w:r>
        <w:br w:type="page"/>
      </w: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DAFTAR LAMPIRAN</w:t>
      </w:r>
    </w:p>
    <w:p>
      <w:r>
        <w:t>Uraian untuk DAFTAR LAMPIRAN diletakkan di sini. Paragraf pertama menjorok 1 cm.</w:t>
      </w:r>
    </w:p>
    <w:p>
      <w:pPr>
        <w:sectPr>
          <w:headerReference w:type="default" r:id="rId12"/>
          <w:headerReference w:type="even" r:id="rId13"/>
          <w:pgSz w:w="11906" w:h="16838"/>
          <w:pgMar w:top="1701" w:right="1701" w:bottom="1701" w:left="2268" w:header="1134" w:footer="1134" w:gutter="0"/>
          <w:cols w:space="720"/>
          <w:docGrid w:linePitch="360"/>
          <w:pgNumType w:fmt="lowerRoman" w:start="1"/>
        </w:sectPr>
      </w:pP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II TINJAUAN PUSTAKA</w:t>
      </w:r>
    </w:p>
    <w:p>
      <w:pPr>
        <w:spacing w:before="480" w:after="240"/>
        <w:ind w:firstLine="0"/>
        <w:jc w:val="left"/>
      </w:pPr>
      <w:r>
        <w:rPr>
          <w:rFonts w:ascii="Times New Roman" w:hAnsi="Times New Roman"/>
          <w:b/>
          <w:sz w:val="24"/>
        </w:rPr>
        <w:t>2.1 Judul Subbab (Kata dalam judul diawali dengan huruf kapital dan dicetak tebal)</w:t>
      </w:r>
    </w:p>
    <w:p>
      <w:r>
        <w:t>Uraian dengan deskripsi 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ind w:left="567" w:hanging="283"/>
      </w:pPr>
      <w:r>
        <w:t>a   ...</w:t>
      </w:r>
    </w:p>
    <w:p>
      <w:pPr>
        <w:ind w:left="567" w:hanging="283"/>
      </w:pPr>
      <w:r>
        <w:t>b   ...</w:t>
      </w:r>
    </w:p>
    <w:p>
      <w:pPr>
        <w:ind w:left="567" w:hanging="283"/>
      </w:pPr>
      <w:r>
        <w:t>c   ...</w:t>
      </w:r>
    </w:p>
    <w:p>
      <w:pPr>
        <w:ind w:left="850" w:hanging="283"/>
      </w:pPr>
      <w:r>
        <w:t>1)  ...</w:t>
      </w:r>
    </w:p>
    <w:p>
      <w:pPr>
        <w:ind w:left="850" w:hanging="283"/>
      </w:pPr>
      <w:r>
        <w:t>2)  ...</w:t>
      </w:r>
    </w:p>
    <w:p>
      <w:pPr>
        <w:ind w:left="850" w:hanging="283"/>
      </w:pPr>
      <w:r>
        <w:t>3)  ...</w:t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 w:val="0"/>
          <w:sz w:val="24"/>
        </w:rPr>
        <w:t>2.1.1 Judul Sub-subbab (Kata dalam judul diawali dengan huruf kapital dan dicetak tidak tebal)</w:t>
      </w:r>
    </w:p>
    <w:p>
      <w:r>
        <w:t>Uraian dengan deskripsi 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ind w:left="567" w:hanging="283"/>
      </w:pPr>
      <w:r>
        <w:t>a)  ...</w:t>
      </w:r>
    </w:p>
    <w:p>
      <w:pPr>
        <w:ind w:left="567" w:hanging="283"/>
      </w:pPr>
      <w:r>
        <w:t>b)  ...</w:t>
      </w:r>
    </w:p>
    <w:p>
      <w:pPr>
        <w:ind w:left="567" w:hanging="283"/>
      </w:pPr>
      <w:r>
        <w:t>c)  ...</w:t>
      </w:r>
    </w:p>
    <w:p>
      <w:pPr>
        <w:ind w:left="850" w:hanging="283"/>
      </w:pPr>
      <w:r>
        <w:t>(1) ...</w:t>
      </w:r>
    </w:p>
    <w:p>
      <w:pPr>
        <w:ind w:left="850" w:hanging="283"/>
      </w:pPr>
      <w:r>
        <w:t>(2) ...</w:t>
      </w:r>
    </w:p>
    <w:p>
      <w:pPr>
        <w:ind w:left="850" w:hanging="283"/>
      </w:pPr>
      <w:r>
        <w:t>(3) ...</w:t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 w:val="0"/>
          <w:sz w:val="24"/>
        </w:rPr>
        <w:t>2.1.2 Judul Sub-subbab</w:t>
      </w:r>
    </w:p>
    <w:p>
      <w:pPr>
        <w:spacing w:before="480" w:after="240"/>
        <w:ind w:firstLine="0"/>
        <w:jc w:val="left"/>
      </w:pPr>
      <w:r>
        <w:rPr>
          <w:rFonts w:ascii="Times New Roman" w:hAnsi="Times New Roman"/>
          <w:b/>
          <w:sz w:val="24"/>
        </w:rPr>
        <w:t>2.2 Judul Subbab</w:t>
      </w:r>
    </w:p>
    <w:p>
      <w:r>
        <w:t>Uraian dengan deskripsi 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ind w:left="567" w:hanging="283"/>
      </w:pPr>
      <w:r>
        <w:t>a   ...</w:t>
      </w:r>
    </w:p>
    <w:p>
      <w:pPr>
        <w:ind w:left="567" w:hanging="283"/>
      </w:pPr>
      <w:r>
        <w:t>b   ...</w:t>
      </w:r>
    </w:p>
    <w:p>
      <w:pPr>
        <w:ind w:left="567" w:hanging="283"/>
      </w:pPr>
      <w:r>
        <w:t>c   ...</w:t>
      </w:r>
    </w:p>
    <w:p>
      <w:pPr>
        <w:ind w:left="850" w:hanging="283"/>
      </w:pPr>
      <w:r>
        <w:t>1)  ...</w:t>
      </w:r>
    </w:p>
    <w:p>
      <w:pPr>
        <w:ind w:left="850" w:hanging="283"/>
      </w:pPr>
      <w:r>
        <w:t>2)  ...</w:t>
      </w:r>
    </w:p>
    <w:p>
      <w:pPr>
        <w:ind w:left="850" w:hanging="283"/>
      </w:pPr>
      <w:r>
        <w:t>3)  ...</w:t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 w:val="0"/>
          <w:sz w:val="24"/>
        </w:rPr>
        <w:t>2.2.1 Judul Sub-subbab</w:t>
      </w:r>
    </w:p>
    <w:p>
      <w:r>
        <w:t>Uraian dengan deskripsi 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ind w:left="567" w:hanging="283"/>
      </w:pPr>
      <w:r>
        <w:t>a)  ...</w:t>
      </w:r>
    </w:p>
    <w:p>
      <w:pPr>
        <w:ind w:left="567" w:hanging="283"/>
      </w:pPr>
      <w:r>
        <w:t>b)  ...</w:t>
      </w:r>
    </w:p>
    <w:p>
      <w:pPr>
        <w:ind w:left="567" w:hanging="283"/>
      </w:pPr>
      <w:r>
        <w:t>c)  ...</w:t>
      </w:r>
    </w:p>
    <w:p>
      <w:pPr>
        <w:ind w:left="850" w:hanging="283"/>
      </w:pPr>
      <w:r>
        <w:t>(1) ...</w:t>
      </w:r>
    </w:p>
    <w:p>
      <w:pPr>
        <w:ind w:left="850" w:hanging="283"/>
      </w:pPr>
      <w:r>
        <w:t>(2) ...</w:t>
      </w:r>
    </w:p>
    <w:p>
      <w:pPr>
        <w:ind w:left="850" w:hanging="283"/>
      </w:pPr>
      <w:r>
        <w:t>(3) ...</w:t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 w:val="0"/>
          <w:sz w:val="24"/>
        </w:rPr>
        <w:t>2.2.2 Judul Sub-subbab</w:t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 w:val="0"/>
          <w:sz w:val="24"/>
        </w:rPr>
        <w:t>2.2.3 Judul Sub-subbab</w:t>
      </w:r>
    </w:p>
    <w:p>
      <w:pPr>
        <w:spacing w:before="240" w:after="240"/>
        <w:ind w:firstLine="0" w:left="567"/>
      </w:pPr>
      <w:r>
        <w:t>2.2.3.1 Judul sub-sub-subbab* (Hanya kata awal dalam judul diawali dengan huruf kapital dan dicetak tidak tebal)</w:t>
      </w:r>
    </w:p>
    <w:p>
      <w:pPr>
        <w:ind w:firstLine="0" w:left="567"/>
      </w:pPr>
      <w:r>
        <w:t>* Pengebaban 4 tingkat tidak disarankan pada penulisan Tugas Akhir</w:t>
      </w:r>
    </w:p>
    <w:p>
      <w:pPr>
        <w:sectPr>
          <w:headerReference w:type="default" r:id="rId14"/>
          <w:headerReference w:type="even" r:id="rId15"/>
          <w:pgSz w:w="11906" w:h="16838"/>
          <w:pgMar w:top="1701" w:right="1701" w:bottom="1701" w:left="2268" w:header="1134" w:footer="1134" w:gutter="0"/>
          <w:cols w:space="720"/>
          <w:docGrid w:linePitch="360"/>
          <w:pgNumType w:fmt="lowerRoman" w:start="1"/>
          <w:pgNumType w:fmt="decimal" w:start="1"/>
        </w:sectPr>
      </w:pPr>
    </w:p>
    <w:p>
      <w:pPr>
        <w:spacing w:before="0" w:after="480"/>
        <w:ind w:firstLine="0"/>
        <w:jc w:val="center"/>
      </w:pPr>
      <w:r>
        <w:rPr>
          <w:rFonts w:ascii="Times New Roman" w:hAnsi="Times New Roman"/>
          <w:b/>
          <w:sz w:val="28"/>
        </w:rPr>
        <w:t>DAFTAR PUSTAKA</w:t>
      </w:r>
    </w:p>
    <w:p>
      <w:pPr>
        <w:ind w:hanging="567" w:left="567"/>
      </w:pPr>
      <w:r>
        <w:t>Naim A. 2020. Judul. Jurnal. 1(1):1-10.</w:t>
      </w:r>
    </w:p>
    <w:sectPr w:rsidR="00FC693F" w:rsidRPr="0006063C" w:rsidSect="00034616">
      <w:headerReference w:type="default" r:id="rId16"/>
      <w:headerReference w:type="even" r:id="rId17"/>
      <w:pgSz w:w="11906" w:h="16838"/>
      <w:pgMar w:top="1701" w:right="1701" w:bottom="1701" w:left="2268" w:header="1134" w:footer="1134" w:gutter="0"/>
      <w:cols w:space="720"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567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