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66B15" w14:textId="77777777" w:rsidR="00451019" w:rsidRDefault="00451019">
      <w:pPr>
        <w:spacing w:after="0" w:line="20" w:lineRule="exact"/>
      </w:pPr>
    </w:p>
    <w:p w14:paraId="3066E7D6" w14:textId="7ABD778E" w:rsidR="00451019" w:rsidRDefault="00000000">
      <w:pPr>
        <w:spacing w:before="1134" w:line="240" w:lineRule="auto"/>
        <w:jc w:val="center"/>
      </w:pPr>
      <w:r>
        <w:rPr>
          <w:b/>
          <w:sz w:val="28"/>
        </w:rPr>
        <w:t>IMPLEMENTASI SISTEM NOTIFIKASI TERINTEGRASI BERBASIS API GATEWAY</w:t>
      </w:r>
      <w:r>
        <w:rPr>
          <w:b/>
          <w:sz w:val="28"/>
        </w:rPr>
        <w:br/>
        <w:t xml:space="preserve">UNTUK EFISIENSI KOORDINASI TIM </w:t>
      </w:r>
      <w:r w:rsidR="003A6024">
        <w:rPr>
          <w:b/>
          <w:sz w:val="28"/>
        </w:rPr>
        <w:t xml:space="preserve"> MULTI-PLATFORM</w:t>
      </w:r>
    </w:p>
    <w:p w14:paraId="76D8C319" w14:textId="77777777" w:rsidR="00451019" w:rsidRDefault="00000000">
      <w:pPr>
        <w:spacing w:before="3402" w:line="240" w:lineRule="auto"/>
        <w:jc w:val="center"/>
      </w:pPr>
      <w:r>
        <w:rPr>
          <w:b/>
          <w:sz w:val="28"/>
        </w:rPr>
        <w:t>RYAN AL-THARIQ</w:t>
      </w:r>
      <w:r>
        <w:rPr>
          <w:b/>
          <w:sz w:val="28"/>
        </w:rPr>
        <w:br/>
        <w:t>G64101234</w:t>
      </w:r>
    </w:p>
    <w:p w14:paraId="74C1856C" w14:textId="77777777" w:rsidR="00451019" w:rsidRDefault="00000000">
      <w:pPr>
        <w:spacing w:before="2268"/>
        <w:jc w:val="center"/>
      </w:pPr>
      <w:r>
        <w:rPr>
          <w:noProof/>
        </w:rPr>
        <w:drawing>
          <wp:inline distT="0" distB="0" distL="0" distR="0" wp14:anchorId="640FD122" wp14:editId="4DD6E290">
            <wp:extent cx="900000" cy="9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_logo.png"/>
                    <pic:cNvPicPr/>
                  </pic:nvPicPr>
                  <pic:blipFill>
                    <a:blip r:embed="rId8"/>
                    <a:stretch>
                      <a:fillRect/>
                    </a:stretch>
                  </pic:blipFill>
                  <pic:spPr>
                    <a:xfrm>
                      <a:off x="0" y="0"/>
                      <a:ext cx="900000" cy="900000"/>
                    </a:xfrm>
                    <a:prstGeom prst="rect">
                      <a:avLst/>
                    </a:prstGeom>
                  </pic:spPr>
                </pic:pic>
              </a:graphicData>
            </a:graphic>
          </wp:inline>
        </w:drawing>
      </w:r>
    </w:p>
    <w:p w14:paraId="0F611F9C" w14:textId="3A66EDD8" w:rsidR="00451019" w:rsidRDefault="00000000" w:rsidP="003A6024">
      <w:pPr>
        <w:spacing w:before="1814" w:line="240" w:lineRule="auto"/>
        <w:jc w:val="center"/>
      </w:pPr>
      <w:r>
        <w:rPr>
          <w:b/>
          <w:sz w:val="28"/>
        </w:rPr>
        <w:t>DEPARTEMEN ILMU KOMPUTER</w:t>
      </w:r>
      <w:r>
        <w:rPr>
          <w:b/>
          <w:sz w:val="28"/>
        </w:rPr>
        <w:br/>
        <w:t xml:space="preserve">FAKULTAS </w:t>
      </w:r>
      <w:r w:rsidR="004F312E">
        <w:rPr>
          <w:b/>
          <w:sz w:val="28"/>
        </w:rPr>
        <w:t>TEKNOLOGI</w:t>
      </w:r>
      <w:r>
        <w:rPr>
          <w:b/>
          <w:sz w:val="28"/>
        </w:rPr>
        <w:br/>
        <w:t>INSTITUT PERTANIAN BOGOR</w:t>
      </w:r>
      <w:r w:rsidR="003A6024">
        <w:rPr>
          <w:b/>
          <w:sz w:val="28"/>
        </w:rPr>
        <w:br/>
      </w:r>
      <w:proofErr w:type="spellStart"/>
      <w:r w:rsidR="003A6024">
        <w:rPr>
          <w:b/>
          <w:sz w:val="28"/>
        </w:rPr>
        <w:t>BOGOR</w:t>
      </w:r>
      <w:proofErr w:type="spellEnd"/>
      <w:r>
        <w:rPr>
          <w:b/>
          <w:sz w:val="28"/>
        </w:rPr>
        <w:br/>
        <w:t>2026</w:t>
      </w:r>
    </w:p>
    <w:p w14:paraId="1C06690F" w14:textId="77777777" w:rsidR="00451019" w:rsidRDefault="00451019">
      <w:pPr>
        <w:spacing w:after="0" w:line="20" w:lineRule="exact"/>
      </w:pPr>
    </w:p>
    <w:p w14:paraId="3CF91F91" w14:textId="4BFB7E8C" w:rsidR="00451019" w:rsidRDefault="00000000">
      <w:pPr>
        <w:spacing w:before="1134" w:line="240" w:lineRule="auto"/>
        <w:jc w:val="center"/>
      </w:pPr>
      <w:r>
        <w:rPr>
          <w:b/>
          <w:sz w:val="28"/>
        </w:rPr>
        <w:t>IMPLEMENTASI SISTEM NOTIFIKASI TERINTEGRASI BERBASIS API GATEWAY</w:t>
      </w:r>
    </w:p>
    <w:p w14:paraId="3C3CE394" w14:textId="77777777" w:rsidR="00451019" w:rsidRDefault="00000000">
      <w:pPr>
        <w:spacing w:before="3402"/>
        <w:jc w:val="center"/>
      </w:pPr>
      <w:r>
        <w:rPr>
          <w:b/>
          <w:sz w:val="28"/>
        </w:rPr>
        <w:t>RYAN AL-THARIQ</w:t>
      </w:r>
      <w:r>
        <w:rPr>
          <w:b/>
          <w:sz w:val="28"/>
        </w:rPr>
        <w:br/>
        <w:t>G64101234</w:t>
      </w:r>
    </w:p>
    <w:p w14:paraId="06F37FCF" w14:textId="4F2607B0" w:rsidR="00451019" w:rsidRDefault="003A6024">
      <w:pPr>
        <w:spacing w:before="1701"/>
        <w:jc w:val="center"/>
      </w:pPr>
      <w:proofErr w:type="spellStart"/>
      <w:r>
        <w:rPr>
          <w:sz w:val="28"/>
        </w:rPr>
        <w:t>Laporan</w:t>
      </w:r>
      <w:proofErr w:type="spellEnd"/>
      <w:r>
        <w:rPr>
          <w:sz w:val="28"/>
        </w:rPr>
        <w:t xml:space="preserve"> Akhir</w:t>
      </w:r>
      <w:r w:rsidR="00000000">
        <w:rPr>
          <w:sz w:val="28"/>
        </w:rPr>
        <w:br/>
        <w:t>sebagai salah satu syarat untuk memperoleh gelar</w:t>
      </w:r>
      <w:r w:rsidR="00000000">
        <w:rPr>
          <w:sz w:val="28"/>
        </w:rPr>
        <w:br/>
        <w:t>Sarjana pada</w:t>
      </w:r>
      <w:r w:rsidR="00000000">
        <w:rPr>
          <w:sz w:val="28"/>
        </w:rPr>
        <w:br/>
        <w:t>Program Studi Ilmu Komputer</w:t>
      </w:r>
    </w:p>
    <w:p w14:paraId="467ACFE9" w14:textId="74E1FDB2" w:rsidR="00451019" w:rsidRDefault="00000000">
      <w:pPr>
        <w:spacing w:before="2268"/>
        <w:jc w:val="center"/>
      </w:pPr>
      <w:r>
        <w:rPr>
          <w:b/>
          <w:sz w:val="28"/>
        </w:rPr>
        <w:t>DEPARTEMEN ILMU KOMPUTER</w:t>
      </w:r>
      <w:r>
        <w:rPr>
          <w:b/>
          <w:sz w:val="28"/>
        </w:rPr>
        <w:br/>
        <w:t xml:space="preserve">FAKULTAS </w:t>
      </w:r>
      <w:r w:rsidR="003A6024">
        <w:rPr>
          <w:b/>
          <w:sz w:val="28"/>
        </w:rPr>
        <w:t>TEKNOLOGI</w:t>
      </w:r>
      <w:r>
        <w:rPr>
          <w:b/>
          <w:sz w:val="28"/>
        </w:rPr>
        <w:br/>
        <w:t>INSTITUT PERTANIAN BOGOR</w:t>
      </w:r>
      <w:r>
        <w:rPr>
          <w:b/>
          <w:sz w:val="28"/>
        </w:rPr>
        <w:br/>
        <w:t>BOGOR</w:t>
      </w:r>
      <w:r>
        <w:rPr>
          <w:b/>
          <w:sz w:val="28"/>
        </w:rPr>
        <w:br/>
        <w:t>2026</w:t>
      </w:r>
    </w:p>
    <w:p w14:paraId="708701D2" w14:textId="77777777" w:rsidR="00451019" w:rsidRDefault="00451019">
      <w:pPr>
        <w:sectPr w:rsidR="00451019" w:rsidSect="003A6024">
          <w:headerReference w:type="even" r:id="rId9"/>
          <w:headerReference w:type="default" r:id="rId10"/>
          <w:pgSz w:w="11906" w:h="16838" w:code="9"/>
          <w:pgMar w:top="1701" w:right="1701" w:bottom="1701" w:left="2268" w:header="1134" w:footer="1134" w:gutter="0"/>
          <w:cols w:space="720"/>
          <w:docGrid w:linePitch="360"/>
        </w:sectPr>
      </w:pPr>
    </w:p>
    <w:p w14:paraId="065DCFE0" w14:textId="77777777" w:rsidR="00451019" w:rsidRDefault="00000000">
      <w:pPr>
        <w:spacing w:after="480" w:line="240" w:lineRule="auto"/>
        <w:jc w:val="center"/>
      </w:pPr>
      <w:r>
        <w:rPr>
          <w:b/>
          <w:sz w:val="28"/>
        </w:rPr>
        <w:t>PERNYATAAN MENGENAI SKRIPSI DAN SUMBER INFORMASI SERTA PELIMPAHAN HAK CIPTA</w:t>
      </w:r>
    </w:p>
    <w:p w14:paraId="57FC7E25" w14:textId="77777777" w:rsidR="00451019" w:rsidRDefault="00000000">
      <w:pPr>
        <w:spacing w:after="0" w:line="240" w:lineRule="auto"/>
        <w:ind w:firstLine="567"/>
        <w:jc w:val="both"/>
      </w:pPr>
      <w:r>
        <w:t>Dengan ini saya menyatakan bahwa laporan skripsi dengan judul "Implementasi Sistem Notifikasi Terintegrasi Berbasis API Gateway untuk Efisiensi Koordinasi Tim Multi-Platform: Studi Kasus Tasku.site" adalah karya saya dengan arahan dari dosen pembimbing dan belum diajukan dalam bentuk apa pun kepada perguruan tinggi mana pun. Sumber informasi yang berasal atau dikutip dari karya yang diterbitkan maupun tidak diterbitkan dari penulis lain telah disebutkan dalam teks dan dicantumkan dalam Daftar Pustaka di bagian akhir skripsi ini.</w:t>
      </w:r>
    </w:p>
    <w:p w14:paraId="0C802D02" w14:textId="77777777" w:rsidR="00451019" w:rsidRDefault="00000000">
      <w:pPr>
        <w:spacing w:after="0" w:line="240" w:lineRule="auto"/>
        <w:ind w:firstLine="567"/>
        <w:jc w:val="both"/>
      </w:pPr>
      <w:r>
        <w:t>Dengan ini saya melimpahkan hak cipta dari karya tulis saya kepada Institut Pertanian Bogor.</w:t>
      </w:r>
    </w:p>
    <w:p w14:paraId="2C4B57DB" w14:textId="77777777" w:rsidR="00451019" w:rsidRDefault="00000000">
      <w:pPr>
        <w:jc w:val="right"/>
      </w:pPr>
      <w:r>
        <w:br/>
      </w:r>
      <w:r>
        <w:br/>
        <w:t>Bogor, Juni 2026</w:t>
      </w:r>
      <w:r>
        <w:br/>
      </w:r>
      <w:r>
        <w:br/>
      </w:r>
      <w:r>
        <w:br/>
        <w:t>Ryan Al-Thariq</w:t>
      </w:r>
      <w:r>
        <w:br/>
        <w:t>G64101234</w:t>
      </w:r>
    </w:p>
    <w:p w14:paraId="617633E3" w14:textId="77777777" w:rsidR="00451019" w:rsidRDefault="00000000">
      <w:r>
        <w:br w:type="page"/>
      </w:r>
    </w:p>
    <w:p w14:paraId="0EB188AC" w14:textId="77777777" w:rsidR="00451019" w:rsidRDefault="00000000">
      <w:pPr>
        <w:spacing w:after="480" w:line="240" w:lineRule="auto"/>
        <w:jc w:val="center"/>
      </w:pPr>
      <w:r>
        <w:rPr>
          <w:b/>
          <w:sz w:val="28"/>
        </w:rPr>
        <w:t>ABSTRAK</w:t>
      </w:r>
    </w:p>
    <w:p w14:paraId="4BD4F5F7" w14:textId="77777777" w:rsidR="00451019" w:rsidRDefault="00000000">
      <w:pPr>
        <w:jc w:val="both"/>
      </w:pPr>
      <w:r>
        <w:t>RYAN AL-THARIQ. Implementasi Sistem Notifikasi Terintegrasi Berbasis API Gateway untuk Efisiensi Koordinasi Tim Multi-Platform: Studi Kasus Tasku.site. Dibimbing oleh DOSEN PEMBIMBING.</w:t>
      </w:r>
    </w:p>
    <w:p w14:paraId="43ECE982" w14:textId="77777777" w:rsidR="00451019" w:rsidRDefault="00000000">
      <w:pPr>
        <w:spacing w:after="0" w:line="240" w:lineRule="auto"/>
        <w:ind w:firstLine="567"/>
        <w:jc w:val="both"/>
      </w:pPr>
      <w:r>
        <w:t>Perkembangan model kerja hybrid dan remote mendorong peningkatan penggunaan berbagai platform komunikasi seperti WhatsApp, Discord, dan Telegram dalam satu organisasi. Namun, penggunaan multi-platform sering kali memicu masalah fragmentasi informasi, di mana pengumuman atau instruksi penting harus disalin dan dikirim ulang secara manual oleh pengelola tim. Hal ini rentan terhadap human error, inkonsistensi pesan, dan memakan waktu yang tidak efisien. Penelitian ini bertujuan untuk merancang dan mengimplementasikan sebuah sistem notifikasi terpusat berbasis antarmuka pemrograman aplikasi (API) Gateway menggunakan platform Tasku.site. Sistem ini bertindak sebagai single entry point yang menerima pesan dari pengguna melalui antarmuka web terpusat, lalu secara otomatis menerjemahkan dan mendistribusikan pesan tersebut ke berbagai saluran komunikasi pihak ketiga melalui mekanisme webhook secara serentak. Pengujian dilakukan dengan mengukur tingkat keberhasilan pengiriman pesan (delivery rate) dan latensi waktu respons pada masing-masing platform. Hasil penelitian menunjukkan bahwa penggunaan Tasku.site berhasil mengurangi waktu distribusi pesan secara signifikan dibandingkan metode manual, dengan tingkat keberhasilan pengiriman sebesar 99.8%. Sistem juga dilengkapi dengan fitur pengingat otomatis berjadwal yang secara signifikan meminimalkan risiko keterlewatan tenggat waktu tugas oleh anggota tim. Kesimpulannya, integrasi API Gateway terbukti menjadi solusi yang tangguh dan efisien dalam manajemen komunikasi multi-platform.</w:t>
      </w:r>
    </w:p>
    <w:p w14:paraId="72C705D4" w14:textId="77777777" w:rsidR="00451019" w:rsidRDefault="00000000">
      <w:r>
        <w:t>Kata kunci: API Gateway, Discord, komunikasi tim, Telegram, WhatsApp.</w:t>
      </w:r>
    </w:p>
    <w:p w14:paraId="58377B8B" w14:textId="77777777" w:rsidR="00451019" w:rsidRDefault="00000000">
      <w:r>
        <w:br w:type="page"/>
      </w:r>
    </w:p>
    <w:p w14:paraId="638B6221" w14:textId="77777777" w:rsidR="00451019" w:rsidRDefault="00000000">
      <w:pPr>
        <w:spacing w:after="480" w:line="240" w:lineRule="auto"/>
        <w:jc w:val="center"/>
      </w:pPr>
      <w:r>
        <w:rPr>
          <w:b/>
          <w:sz w:val="28"/>
        </w:rPr>
        <w:t>ABSTRACT</w:t>
      </w:r>
    </w:p>
    <w:p w14:paraId="754075A2" w14:textId="77777777" w:rsidR="00451019" w:rsidRDefault="00000000">
      <w:pPr>
        <w:jc w:val="both"/>
      </w:pPr>
      <w:r>
        <w:t>RYAN AL-THARIQ. Implementation of an API Gateway-Based Integrated Notification System for Multi-Platform Team Coordination Efficiency: A Case Study of Tasku.site. Supervised by DOSEN PEMBIMBING.</w:t>
      </w:r>
    </w:p>
    <w:p w14:paraId="44EDCC66" w14:textId="77777777" w:rsidR="00451019" w:rsidRDefault="00000000">
      <w:pPr>
        <w:spacing w:after="0" w:line="240" w:lineRule="auto"/>
        <w:ind w:firstLine="567"/>
        <w:jc w:val="both"/>
      </w:pPr>
      <w:r>
        <w:t>The evolution of hybrid and remote work models has driven the increased use of various communication platforms such as WhatsApp, Discord, and Telegram within single organizations. However, utilizing multiple platforms frequently leads to information fragmentation, where vital announcements or instructions must be manually copied and retransmitted by team managers. This manual approach is susceptible to human error, message inconsistency, and time inefficiency. This research aims to design and implement a centralized notification system based on an Application Programming Interface (API) Gateway architecture using the Tasku.site platform. The system operates as a single entry point, receiving messages via a centralized web interface, then automatically translating and distributing them to various third-party communication channels simultaneously through a webhook mechanism. Testing was conducted by measuring the delivery success rate and response latency across each platform. The results indicated that utilizing Tasku.site reduced message distribution time significantly compared to manual methods, with a delivery success rate of 99.8%. Furthermore, the system incorporates a scheduled automatic reminder feature that significantly minimizes the risk of team members missing task deadlines. In conclusion, API Gateway integration proves to be a robust and efficient solution for multi-platform communication management.</w:t>
      </w:r>
    </w:p>
    <w:p w14:paraId="71C74B54" w14:textId="77777777" w:rsidR="00451019" w:rsidRDefault="00000000">
      <w:r>
        <w:t>Keywords: API Gateway, Discord, team communication, Telegram, WhatsApp.</w:t>
      </w:r>
    </w:p>
    <w:p w14:paraId="05A1D366" w14:textId="77777777" w:rsidR="00451019" w:rsidRDefault="00000000">
      <w:r>
        <w:br w:type="page"/>
      </w:r>
    </w:p>
    <w:p w14:paraId="2C37A987" w14:textId="77777777" w:rsidR="00451019" w:rsidRDefault="00000000">
      <w:pPr>
        <w:spacing w:after="480" w:line="240" w:lineRule="auto"/>
        <w:jc w:val="center"/>
      </w:pPr>
      <w:r>
        <w:rPr>
          <w:b/>
          <w:sz w:val="28"/>
        </w:rPr>
        <w:t>PRAKATA</w:t>
      </w:r>
    </w:p>
    <w:p w14:paraId="6E6F5FBB" w14:textId="77777777" w:rsidR="00451019" w:rsidRDefault="00000000">
      <w:pPr>
        <w:spacing w:after="0" w:line="240" w:lineRule="auto"/>
        <w:ind w:firstLine="567"/>
        <w:jc w:val="both"/>
      </w:pPr>
      <w:r>
        <w:t>Puji dan syukur penulis panjatkan kepada Allah subhanaahu wa ta'ala atas segala karunia-Nya sehingga karya ilmiah ini berhasil diselesaikan. Tema yang dipilih dalam penelitian yang dilaksanakan sejak bulan Januari 2026 sampai bulan Juni 2026 ini ialah Rekayasa Perangkat Lunak, dengan judul "Implementasi Sistem Notifikasi Terintegrasi Berbasis API Gateway untuk Efisiensi Koordinasi Tim Multi-Platform: Studi Kasus Tasku.site".</w:t>
      </w:r>
    </w:p>
    <w:p w14:paraId="41B871E9" w14:textId="77777777" w:rsidR="00451019" w:rsidRDefault="00000000">
      <w:pPr>
        <w:spacing w:after="0" w:line="240" w:lineRule="auto"/>
        <w:ind w:firstLine="567"/>
        <w:jc w:val="both"/>
      </w:pPr>
      <w:r>
        <w:t>Terima kasih penulis ucapkan kepada para pembimbing yang telah banyak memberi saran, arahan, dan bimbingan yang sangat berharga selama proses penelitian dan penyusunan skripsi ini. Ucapan terima kasih juga disampaikan kepada seluruh staf pengajar Departemen Ilmu Komputer IPB yang telah memberikan bekal ilmu pengetahuan kepada penulis selama masa perkuliahan.</w:t>
      </w:r>
    </w:p>
    <w:p w14:paraId="5BF6BD8D" w14:textId="77777777" w:rsidR="00451019" w:rsidRDefault="00000000">
      <w:pPr>
        <w:spacing w:after="0" w:line="240" w:lineRule="auto"/>
        <w:ind w:firstLine="567"/>
        <w:jc w:val="both"/>
      </w:pPr>
      <w:r>
        <w:t>Di samping itu, penghargaan penulis sampaikan kepada tim pengembang Tasku.site yang telah memberikan akses data dan dukungan teknis selama proses pengumpulan data dan pengujian sistem. Ungkapan terima kasih yang tidak terhingga penulis sampaikan kepada ayah, ibu, serta seluruh keluarga yang tiada henti memberikan dukungan moral, materi, dan doa untuk keberhasilan penulis.</w:t>
      </w:r>
    </w:p>
    <w:p w14:paraId="23D2B61F" w14:textId="77777777" w:rsidR="00451019" w:rsidRDefault="00000000">
      <w:pPr>
        <w:spacing w:after="0" w:line="240" w:lineRule="auto"/>
        <w:ind w:firstLine="567"/>
        <w:jc w:val="both"/>
      </w:pPr>
      <w:r>
        <w:t>Semoga karya ilmiah ini bermanfaat bagi mahasiswa, praktisi teknologi informasi, maupun perusahaan yang membutuhkan solusi manajemen komunikasi tim, serta dapat memberikan kontribusi nyata bagi kemajuan ilmu pengetahuan di bidang rekayasa perangkat lunak dan arsitektur sistem informasi.</w:t>
      </w:r>
    </w:p>
    <w:p w14:paraId="65A18C51" w14:textId="77777777" w:rsidR="00451019" w:rsidRDefault="00000000">
      <w:pPr>
        <w:jc w:val="right"/>
      </w:pPr>
      <w:r>
        <w:br/>
      </w:r>
      <w:r>
        <w:br/>
        <w:t>Bogor, Juni 2026</w:t>
      </w:r>
      <w:r>
        <w:br/>
      </w:r>
      <w:r>
        <w:br/>
      </w:r>
      <w:r>
        <w:br/>
        <w:t>Ryan Al-Thariq</w:t>
      </w:r>
    </w:p>
    <w:p w14:paraId="0190DD17" w14:textId="77777777" w:rsidR="00451019" w:rsidRDefault="00000000">
      <w:r>
        <w:br w:type="page"/>
      </w:r>
    </w:p>
    <w:p w14:paraId="2D7E70C8" w14:textId="77777777" w:rsidR="00451019" w:rsidRDefault="00000000">
      <w:pPr>
        <w:spacing w:after="480" w:line="240" w:lineRule="auto"/>
        <w:jc w:val="center"/>
      </w:pPr>
      <w:r>
        <w:rPr>
          <w:b/>
          <w:sz w:val="28"/>
        </w:rPr>
        <w:t>DAFTAR ISI</w:t>
      </w:r>
    </w:p>
    <w:p w14:paraId="66B96FB0" w14:textId="77777777" w:rsidR="00451019" w:rsidRDefault="00000000">
      <w:r>
        <w:t xml:space="preserve">[Daftar </w:t>
      </w:r>
      <w:proofErr w:type="spellStart"/>
      <w:r>
        <w:t>isi</w:t>
      </w:r>
      <w:proofErr w:type="spellEnd"/>
      <w:r>
        <w:t xml:space="preserve"> </w:t>
      </w:r>
      <w:proofErr w:type="spellStart"/>
      <w:r>
        <w:t>akan</w:t>
      </w:r>
      <w:proofErr w:type="spellEnd"/>
      <w:r>
        <w:t xml:space="preserve"> </w:t>
      </w:r>
      <w:proofErr w:type="spellStart"/>
      <w:r>
        <w:t>dihasilkan</w:t>
      </w:r>
      <w:proofErr w:type="spellEnd"/>
      <w:r>
        <w:t xml:space="preserve"> secara otomatis oleh Microsoft Word. Silakan klik kanan dan pilih 'Update Field'.]</w:t>
      </w:r>
    </w:p>
    <w:p w14:paraId="72FE9FC5" w14:textId="77777777" w:rsidR="00451019" w:rsidRDefault="00000000">
      <w:r>
        <w:br w:type="page"/>
      </w:r>
    </w:p>
    <w:p w14:paraId="2D442F38" w14:textId="77777777" w:rsidR="00451019" w:rsidRDefault="00000000">
      <w:pPr>
        <w:spacing w:after="480" w:line="240" w:lineRule="auto"/>
        <w:jc w:val="center"/>
      </w:pPr>
      <w:r>
        <w:rPr>
          <w:b/>
          <w:sz w:val="28"/>
        </w:rPr>
        <w:t>DAFTAR TABEL</w:t>
      </w:r>
    </w:p>
    <w:p w14:paraId="2BD44B7D" w14:textId="77777777" w:rsidR="00451019" w:rsidRDefault="00000000">
      <w:r>
        <w:t>[Daftar tabel akan dihasilkan secara otomatis oleh Microsoft Word. Silakan klik kanan dan pilih 'Update Field'.]</w:t>
      </w:r>
    </w:p>
    <w:p w14:paraId="0A60D394" w14:textId="77777777" w:rsidR="00451019" w:rsidRDefault="00000000">
      <w:r>
        <w:br w:type="page"/>
      </w:r>
    </w:p>
    <w:p w14:paraId="3FA18E16" w14:textId="77777777" w:rsidR="00451019" w:rsidRDefault="00000000">
      <w:pPr>
        <w:spacing w:after="480" w:line="240" w:lineRule="auto"/>
        <w:jc w:val="center"/>
      </w:pPr>
      <w:r>
        <w:rPr>
          <w:b/>
          <w:sz w:val="28"/>
        </w:rPr>
        <w:t>DAFTAR GAMBAR</w:t>
      </w:r>
    </w:p>
    <w:p w14:paraId="33D4BA1C" w14:textId="77777777" w:rsidR="00451019" w:rsidRDefault="00000000">
      <w:r>
        <w:t>[Daftar gambar akan dihasilkan secara otomatis oleh Microsoft Word. Silakan klik kanan dan pilih 'Update Field'.]</w:t>
      </w:r>
    </w:p>
    <w:p w14:paraId="02F48F07" w14:textId="77777777" w:rsidR="00451019" w:rsidRDefault="00000000">
      <w:r>
        <w:br w:type="page"/>
      </w:r>
    </w:p>
    <w:p w14:paraId="7B1FC4A0" w14:textId="77777777" w:rsidR="00451019" w:rsidRDefault="00000000">
      <w:pPr>
        <w:spacing w:after="480" w:line="240" w:lineRule="auto"/>
        <w:jc w:val="center"/>
      </w:pPr>
      <w:r>
        <w:rPr>
          <w:b/>
          <w:sz w:val="28"/>
        </w:rPr>
        <w:t>DAFTAR LAMPIRAN</w:t>
      </w:r>
    </w:p>
    <w:p w14:paraId="0CC71A1A" w14:textId="77777777" w:rsidR="00451019" w:rsidRDefault="00000000">
      <w:r>
        <w:t>[Daftar lampiran akan dihasilkan secara otomatis oleh Microsoft Word. Silakan klik kanan dan pilih 'Update Field'.]</w:t>
      </w:r>
    </w:p>
    <w:p w14:paraId="4D41181C" w14:textId="77777777" w:rsidR="00451019" w:rsidRDefault="00000000">
      <w:r>
        <w:br w:type="page"/>
      </w:r>
    </w:p>
    <w:p w14:paraId="5546BAA5" w14:textId="77777777" w:rsidR="00451019" w:rsidRDefault="00451019">
      <w:pPr>
        <w:sectPr w:rsidR="00451019">
          <w:headerReference w:type="even" r:id="rId11"/>
          <w:headerReference w:type="default" r:id="rId12"/>
          <w:pgSz w:w="11906" w:h="16838"/>
          <w:pgMar w:top="1701" w:right="1701" w:bottom="1701" w:left="2268" w:header="1134" w:footer="1134" w:gutter="0"/>
          <w:pgNumType w:fmt="lowerRoman" w:start="1"/>
          <w:cols w:space="720"/>
          <w:docGrid w:linePitch="360"/>
        </w:sectPr>
      </w:pPr>
    </w:p>
    <w:p w14:paraId="157328EE" w14:textId="77777777" w:rsidR="00451019" w:rsidRDefault="00000000">
      <w:pPr>
        <w:spacing w:after="480" w:line="240" w:lineRule="auto"/>
        <w:jc w:val="center"/>
      </w:pPr>
      <w:r>
        <w:rPr>
          <w:b/>
          <w:sz w:val="28"/>
        </w:rPr>
        <w:t>BAB I</w:t>
      </w:r>
      <w:r>
        <w:rPr>
          <w:b/>
          <w:sz w:val="28"/>
        </w:rPr>
        <w:br/>
        <w:t>PENDAHULUAN</w:t>
      </w:r>
    </w:p>
    <w:p w14:paraId="7DF5F5E5" w14:textId="77777777" w:rsidR="00451019" w:rsidRDefault="00000000">
      <w:pPr>
        <w:spacing w:before="480" w:after="240" w:line="240" w:lineRule="auto"/>
      </w:pPr>
      <w:r>
        <w:rPr>
          <w:b/>
        </w:rPr>
        <w:t>1.1 Latar Belakang</w:t>
      </w:r>
    </w:p>
    <w:p w14:paraId="5FE73E50" w14:textId="77777777" w:rsidR="00451019" w:rsidRDefault="00000000">
      <w:pPr>
        <w:spacing w:after="0" w:line="240" w:lineRule="auto"/>
        <w:ind w:firstLine="567"/>
        <w:jc w:val="both"/>
      </w:pPr>
      <w:r>
        <w:t>Dalam era transformasi digital yang melaju pesat, organisasi dan perusahaan modern semakin bergantung pada alat komunikasi digital untuk mendukung operasional sehari-hari. Model kerja jarak jauh (remote working) dan hybrid telah memaksa tim untuk mengadopsi berbagai platform perpesanan yang sesuai dengan kebutuhan spesifik masing-masing divisi. Sebagai contoh, divisi manajemen dan administrasi mungkin lebih memilih aplikasi WhatsApp untuk komunikasi formal dan cepat, sementara tim pengembang perangkat lunak sangat bergantung pada Discord karena kemampuan integrasinya dengan repositori kode, dan tim pemasaran menggunakan Telegram karena fitur bot dan kapasitas grupnya yang masif (Wahyudi 2024).</w:t>
      </w:r>
    </w:p>
    <w:p w14:paraId="454E6119" w14:textId="77777777" w:rsidR="00451019" w:rsidRDefault="00000000">
      <w:pPr>
        <w:spacing w:after="0" w:line="240" w:lineRule="auto"/>
        <w:ind w:firstLine="567"/>
        <w:jc w:val="both"/>
      </w:pPr>
      <w:r>
        <w:t>Meskipun keanekaragaman platform ini memberikan fleksibilitas, hal ini juga menghadirkan tantangan signifikan berupa fragmentasi informasi. Ketika seorang manajer proyek perlu menyebarkan pengumuman krusial—seperti perubahan jadwal rapat, pembaruan dokumen teknis, atau peringatan tenggat waktu—mereka harus membuka setiap aplikasi satu per satu, merangkai atau menyalin ulang pesan, dan mengirimkannya ke setiap saluran yang relevan. Proses manual ini sangat tidak efisien, membuang waktu produktif, dan sangat rentan terhadap human error. Informasi yang tidak sinkron antar divisi sering kali menyebabkan kebingungan, miskomunikasi, hingga kegagalan dalam memenuhi tenggat waktu proyek (Neelan 2025).</w:t>
      </w:r>
    </w:p>
    <w:p w14:paraId="6AEFD458" w14:textId="77777777" w:rsidR="00451019" w:rsidRDefault="00000000">
      <w:pPr>
        <w:spacing w:after="0" w:line="240" w:lineRule="auto"/>
        <w:ind w:firstLine="567"/>
        <w:jc w:val="both"/>
      </w:pPr>
      <w:r>
        <w:t>Selain kerentanan terhadap kesalahan manusia, tidak adanya sistem pencatatan (logging) yang terpusat membuat pelacakan riwayat komunikasi menjadi mustahil dilakukan. Setiap aplikasi menyimpan riwayat pesan dalam ekosistemnya sendiri-sendiri, sehingga proses audit atau pencarian kembali instruksi masa lalu memerlukan penelusuran manual yang melelahkan. Hal ini tidak hanya memengaruhi kecepatan operasional, namun juga berdampak pada tata kelola organisasi secara makro.</w:t>
      </w:r>
    </w:p>
    <w:p w14:paraId="0DB23320" w14:textId="77777777" w:rsidR="00451019" w:rsidRDefault="00000000">
      <w:pPr>
        <w:spacing w:after="0" w:line="240" w:lineRule="auto"/>
        <w:ind w:firstLine="567"/>
        <w:jc w:val="both"/>
      </w:pPr>
      <w:r>
        <w:t>Untuk mengatasi hambatan tersebut, diperlukan sebuah pendekatan arsitektural yang mampu menyatukan aliran data dari satu titik ke berbagai tujuan tanpa membebani pengguna akhir. Konsep API (Application Programming Interface) Gateway dalam arsitektur perangkat lunak menawarkan solusi elegan. API Gateway berfungsi sebagai fasad yang menerima permintaan dari klien tunggal dan mendistribusikannya ke berbagai layanan backend atau dalam konteks ini, ke berbagai API platform komunikasi pihak ketiga (Schmidt dan Adeyemi 2022). Dengan pendekatan ini, klien hanya perlu berkomunikasi dengan satu antarmuka abstrak, dan kompleksitas perutean pesan sepenuhnya ditangani oleh lapisan perantara tersebut.</w:t>
      </w:r>
    </w:p>
    <w:p w14:paraId="08600F8C" w14:textId="77777777" w:rsidR="00451019" w:rsidRDefault="00000000">
      <w:pPr>
        <w:spacing w:after="0" w:line="240" w:lineRule="auto"/>
        <w:ind w:firstLine="567"/>
        <w:jc w:val="both"/>
      </w:pPr>
      <w:r>
        <w:t>Berdasarkan permasalahan tersebut, penelitian ini difokuskan pada analisis dan implementasi platform Tasku.site. Tasku.site dikembangkan sebagai pusat kendali notifikasi (notification hub) yang memanfaatkan teknologi API Gateway dan webhook untuk mengirimkan pesan serentak ke WhatsApp, Discord, dan Telegram. Melalui penelitian ini, efektivitas arsitektur API Gateway dalam menangani distribusi pesan asinkron akan diuji secara empiris, sekaligus mengevaluasi dampaknya terhadap efisiensi waktu koordinasi dalam sebuah tim operasional.</w:t>
      </w:r>
    </w:p>
    <w:p w14:paraId="684114D2" w14:textId="77777777" w:rsidR="00451019" w:rsidRDefault="00000000">
      <w:pPr>
        <w:spacing w:before="480" w:after="240" w:line="240" w:lineRule="auto"/>
      </w:pPr>
      <w:r>
        <w:rPr>
          <w:b/>
        </w:rPr>
        <w:t>1.2 Rumusan Masalah</w:t>
      </w:r>
    </w:p>
    <w:p w14:paraId="23C8A783" w14:textId="77777777" w:rsidR="00451019" w:rsidRDefault="00000000">
      <w:pPr>
        <w:spacing w:after="0" w:line="240" w:lineRule="auto"/>
        <w:ind w:firstLine="567"/>
        <w:jc w:val="both"/>
      </w:pPr>
      <w:r>
        <w:t>Berdasarkan latar belakang yang telah dipaparkan, implementasi multi-platform dalam sebuah organisasi memiliki kerumitan integrasi yang tinggi. Oleh karena itu, perumusan masalah dalam penelitian ini difokuskan pada aspek arsitektural dan evaluasi kinerjanya. Rumusan masalah diuraikan sebagai berikut:</w:t>
      </w:r>
    </w:p>
    <w:p w14:paraId="63CF23A8" w14:textId="77777777" w:rsidR="00451019" w:rsidRDefault="00000000">
      <w:pPr>
        <w:ind w:left="567" w:hanging="283"/>
        <w:jc w:val="both"/>
      </w:pPr>
      <w:r>
        <w:t>1.  Bagaimana arsitektur API Gateway dirancang dan diimplementasikan pada platform Tasku.site untuk menjembatani komunikasi ke WhatsApp, Discord, dan Telegram secara serentak dan terpusat?</w:t>
      </w:r>
    </w:p>
    <w:p w14:paraId="1C97C06C" w14:textId="77777777" w:rsidR="00451019" w:rsidRDefault="00000000">
      <w:pPr>
        <w:ind w:left="567" w:hanging="283"/>
        <w:jc w:val="both"/>
      </w:pPr>
      <w:r>
        <w:t>2.  Bagaimana tingkat keberhasilan pengiriman (delivery rate) dan latensi waktu respons dari sistem API Gateway saat mendistribusikan pesan ke berbagai saluran pihak ketiga dalam kondisi beban tinggi?</w:t>
      </w:r>
    </w:p>
    <w:p w14:paraId="04BDA14A" w14:textId="77777777" w:rsidR="00451019" w:rsidRDefault="00000000">
      <w:pPr>
        <w:ind w:left="567" w:hanging="283"/>
        <w:jc w:val="both"/>
      </w:pPr>
      <w:r>
        <w:t>3.  Sejauh mana implementasi fitur pengingat pintar (smart reminder) berbasis cron job pada Tasku.site dapat meningkatkan kedisiplinan dan mengurangi risiko keterlewatan informasi pada anggota tim?</w:t>
      </w:r>
    </w:p>
    <w:p w14:paraId="79E1543E" w14:textId="77777777" w:rsidR="00451019" w:rsidRDefault="00000000">
      <w:pPr>
        <w:spacing w:before="480" w:after="240" w:line="240" w:lineRule="auto"/>
      </w:pPr>
      <w:r>
        <w:rPr>
          <w:b/>
        </w:rPr>
        <w:t>1.3 Tujuan Penelitian</w:t>
      </w:r>
    </w:p>
    <w:p w14:paraId="5469CFD9" w14:textId="77777777" w:rsidR="00451019" w:rsidRDefault="00000000">
      <w:pPr>
        <w:spacing w:after="0" w:line="240" w:lineRule="auto"/>
        <w:ind w:firstLine="567"/>
        <w:jc w:val="both"/>
      </w:pPr>
      <w:r>
        <w:t>Tujuan yang ingin dicapai melalui pelaksanaan penelitian ini merujuk pada rumusan masalah yang telah ditetapkan. Secara spesifik, tujuan tersebut adalah sebagai berikut:</w:t>
      </w:r>
    </w:p>
    <w:p w14:paraId="7A57A573" w14:textId="77777777" w:rsidR="00451019" w:rsidRDefault="00000000">
      <w:pPr>
        <w:ind w:left="567" w:hanging="283"/>
        <w:jc w:val="both"/>
      </w:pPr>
      <w:r>
        <w:t>1.  Menganalisis arsitektur teknis dan merancang integrasi antarmuka API Gateway pada platform Tasku.site untuk keperluan siaran pesan (broadcasting) lintas platform.</w:t>
      </w:r>
    </w:p>
    <w:p w14:paraId="0F732304" w14:textId="77777777" w:rsidR="00451019" w:rsidRDefault="00000000">
      <w:pPr>
        <w:ind w:left="567" w:hanging="283"/>
        <w:jc w:val="both"/>
      </w:pPr>
      <w:r>
        <w:t>2.  Mengukur dan mengevaluasi kinerja sistem komputasi backend berdasarkan parameter latensi sistem dan keberhasilan pengiriman notifikasi ke *webhook* masing-masing platform pihak ketiga.</w:t>
      </w:r>
    </w:p>
    <w:p w14:paraId="4F131C34" w14:textId="77777777" w:rsidR="00451019" w:rsidRDefault="00000000">
      <w:pPr>
        <w:ind w:left="567" w:hanging="283"/>
        <w:jc w:val="both"/>
      </w:pPr>
      <w:r>
        <w:t>3.  Mengidentifikasi dan mendokumentasikan peningkatan efisiensi operasional dengan membandingkan metode penyiaran manual konvensional melawan otomasi sistem yang disediakan oleh Tasku.site.</w:t>
      </w:r>
    </w:p>
    <w:p w14:paraId="2B2DE93C" w14:textId="77777777" w:rsidR="00451019" w:rsidRDefault="00000000">
      <w:pPr>
        <w:spacing w:before="480" w:after="240" w:line="240" w:lineRule="auto"/>
      </w:pPr>
      <w:r>
        <w:rPr>
          <w:b/>
        </w:rPr>
        <w:t>1.4 Manfaat Penelitian</w:t>
      </w:r>
    </w:p>
    <w:p w14:paraId="1B595D52" w14:textId="77777777" w:rsidR="00451019" w:rsidRDefault="00000000">
      <w:pPr>
        <w:spacing w:after="0" w:line="240" w:lineRule="auto"/>
        <w:ind w:firstLine="567"/>
        <w:jc w:val="both"/>
      </w:pPr>
      <w:r>
        <w:t>Penelitian ini diharapkan dapat memberikan kontribusi dan manfaat yang nyata, baik secara teoretis maupun praktis dalam bidang teknologi informasi dan manajemen organisasi.</w:t>
      </w:r>
    </w:p>
    <w:p w14:paraId="4E5DC0F2" w14:textId="77777777" w:rsidR="00451019" w:rsidRDefault="00000000">
      <w:pPr>
        <w:spacing w:after="0" w:line="240" w:lineRule="auto"/>
        <w:ind w:firstLine="567"/>
        <w:jc w:val="both"/>
      </w:pPr>
      <w:r>
        <w:t>Secara teoretis, penelitian ini memperkaya khazanah literatur di bidang rekayasa perangkat lunak (Software Engineering) dan arsitektur sistem informasi. Secara spesifik, studi ini memberikan wawasan empiris terkait penerapan arsitektur API Gateway dalam manajemen pesan asinkron dan strategi penyelesaian hambatan (bottleneck) saat mengintegrasikan layanan dari berbagai vendor pihak ketiga yang berbeda standar.</w:t>
      </w:r>
    </w:p>
    <w:p w14:paraId="7DBFD98E" w14:textId="77777777" w:rsidR="00451019" w:rsidRDefault="00000000">
      <w:pPr>
        <w:spacing w:after="0" w:line="240" w:lineRule="auto"/>
        <w:ind w:firstLine="567"/>
        <w:jc w:val="both"/>
      </w:pPr>
      <w:r>
        <w:t>Secara praktis, solusi platform Tasku.site yang dikembangkan dan diuji dalam penelitian ini dapat langsung dimanfaatkan oleh berbagai organisasi—mulai dari kepanitiaan mahasiswa, komunitas digital, usaha mikro kecil menengah (UMKM), hingga korporasi besar. Platform ini berguna untuk meminimalisasi redudansi pekerjaan administratif manajerial, memastikan instruksi atau informasi darurat sampai tanpa terlewat, dan pada akhirnya meningkatkan kohesi dan produktivitas tim secara keseluruhan.</w:t>
      </w:r>
    </w:p>
    <w:p w14:paraId="440A0E07" w14:textId="77777777" w:rsidR="00451019" w:rsidRDefault="00000000">
      <w:r>
        <w:br w:type="page"/>
      </w:r>
    </w:p>
    <w:p w14:paraId="50C8FCAE" w14:textId="77777777" w:rsidR="00451019" w:rsidRDefault="00000000">
      <w:pPr>
        <w:spacing w:after="480" w:line="240" w:lineRule="auto"/>
        <w:jc w:val="center"/>
      </w:pPr>
      <w:r>
        <w:rPr>
          <w:b/>
          <w:sz w:val="28"/>
        </w:rPr>
        <w:t>BAB II</w:t>
      </w:r>
      <w:r>
        <w:rPr>
          <w:b/>
          <w:sz w:val="28"/>
        </w:rPr>
        <w:br/>
        <w:t>TINJAUAN PUSTAKA</w:t>
      </w:r>
    </w:p>
    <w:p w14:paraId="49928CC1" w14:textId="77777777" w:rsidR="00451019" w:rsidRDefault="00000000">
      <w:pPr>
        <w:spacing w:before="480" w:after="240" w:line="240" w:lineRule="auto"/>
      </w:pPr>
      <w:r>
        <w:rPr>
          <w:b/>
        </w:rPr>
        <w:t>2.1 Konsep API Gateway dalam Arsitektur Microservices</w:t>
      </w:r>
    </w:p>
    <w:p w14:paraId="162EB762" w14:textId="77777777" w:rsidR="00451019" w:rsidRDefault="00000000">
      <w:pPr>
        <w:spacing w:after="0" w:line="240" w:lineRule="auto"/>
        <w:ind w:firstLine="567"/>
        <w:jc w:val="both"/>
      </w:pPr>
      <w:r>
        <w:t>Application Programming Interface (API) Gateway adalah sebuah pola desain arsitektur perangkat lunak yang krusial di era modern, yang bertindak sebagai titik masuk (entry point) sentral untuk sekumpulan layanan mikro (microservices). Menurut Schmidt dan Adeyemi (2022), dalam lingkungan aplikasi berskala besar dan terdistribusi, mengizinkan klien eksternal (seperti antarmuka pengguna web atau seluler) untuk berkomunikasi langsung dengan setiap layanan kecil di backend sangat tidak direkomendasikan. Praktik tersebut akan menciptakan ketergantungan yang kaku (tight coupling), mempersulit penegakan lapisan keamanan, dan menghasilkan overhead yang sangat tinggi akibat lonjakan panggilan jaringan (network calls).</w:t>
      </w:r>
    </w:p>
    <w:p w14:paraId="193DFA54" w14:textId="77777777" w:rsidR="00451019" w:rsidRDefault="00000000">
      <w:pPr>
        <w:spacing w:after="0" w:line="240" w:lineRule="auto"/>
        <w:ind w:firstLine="567"/>
        <w:jc w:val="both"/>
      </w:pPr>
      <w:r>
        <w:t>API Gateway memecahkan fragmentasi tersebut dengan menyediakan lapisan perantara (middleware). Lapisan ini bertugas merutekan permintaan masuk ke layanan internal yang tepat, menggabungkan respons dari berbagai sumber ke dalam satu balasan terpadu (data aggregation), serta menangani translasi protokol jika layanan internal menggunakan standar yang berbeda, misalnya dari gRPC internal ke HTTP/REST eksternal. Dengan demikian, API Gateway mampu menyembunyikan kerumitan struktural backend dari pandangan pengguna aplikasi (Ranjani 2021).</w:t>
      </w:r>
    </w:p>
    <w:p w14:paraId="79B9262E" w14:textId="77777777" w:rsidR="00451019" w:rsidRDefault="00000000">
      <w:pPr>
        <w:spacing w:after="0" w:line="240" w:lineRule="auto"/>
        <w:ind w:firstLine="567"/>
        <w:jc w:val="both"/>
      </w:pPr>
      <w:r>
        <w:t>Lebih lanjut, dalam konteks platform agregasi komunikasi seperti Tasku.site, peran API Gateway meluas. Ia tidak hanya mengamankan dan merutekan lalu lintas yang masuk (in-bound traffic), tetapi juga berfungsi secara krusial untuk mengelola koneksi keluar (out-bound traffic) ke server penyedia layanan pihak luar seperti server Discord, server Telegram, dan server Meta untuk WhatsApp. Gateway mengambil alih tanggung jawab membungkus (encapsulate) kerumitan pertukaran token autentikasi, melakukan standardisasi struktur muatan JSON (JavaScript Object Notation), dan yang terpenting, menegakkan manajemen batasan laju (rate-limiting) untuk mencegah pemblokiran dari vendor platform. Oleh sebab itu, fungsi bisnis aplikasi utama dapat berfokus pada logika penyiaran pesan tanpa harus menulis kode khusus untuk spesifikasi teknis dari masing-masing saluran tujuan.</w:t>
      </w:r>
    </w:p>
    <w:p w14:paraId="4EFA9F5B" w14:textId="77777777" w:rsidR="00451019" w:rsidRDefault="00000000">
      <w:pPr>
        <w:spacing w:before="480" w:after="240" w:line="240" w:lineRule="auto"/>
      </w:pPr>
      <w:r>
        <w:rPr>
          <w:b/>
        </w:rPr>
        <w:t>2.2 Webhook dan Pemrosesan Pesan Asinkron</w:t>
      </w:r>
    </w:p>
    <w:p w14:paraId="7FC04E94" w14:textId="77777777" w:rsidR="00451019" w:rsidRDefault="00000000">
      <w:pPr>
        <w:spacing w:after="0" w:line="240" w:lineRule="auto"/>
        <w:ind w:firstLine="567"/>
        <w:jc w:val="both"/>
      </w:pPr>
      <w:r>
        <w:t>Webhook merupakan paradigma pengembangan antarmuka pemrograman aplikasi (API) yang digerakkan oleh peristiwa (event-driven). Webhook menyediakan URL endpoint publik yang dapat dikonfigurasi untuk menerima permintaan HTTP POST secara otonom setiap kali sebuah pemicu spesifik (event trigger) terjadi pada sistem sumber. Mekanisme ini merupakan kebalikan dari metode polling API tradisional, di mana sistem klien harus secara terus-menerus dan periodik bertanya kepada server apakah ada pembaruan data yang tersedia (Neelan 2025).</w:t>
      </w:r>
    </w:p>
    <w:p w14:paraId="0F9392E2" w14:textId="77777777" w:rsidR="00451019" w:rsidRDefault="00000000">
      <w:pPr>
        <w:spacing w:after="0" w:line="240" w:lineRule="auto"/>
        <w:ind w:firstLine="567"/>
        <w:jc w:val="both"/>
      </w:pPr>
      <w:r>
        <w:t>Model berbasis dorongan (push-model) yang ditawarkan oleh webhook jauh lebih efisien dan responsif (real-time) karena komunikasi jaringan hanya terjalin ketika benar-benar ada data baru yang diproses. Hal ini meminimalisasi konsumsi sumber daya komputasi dan bandwidth jaringan secara signifikan. Dalam ekosistem perangkat lunak komunikasi modern, fungsionalitas ini adalah standar industri.</w:t>
      </w:r>
    </w:p>
    <w:p w14:paraId="2B76992E" w14:textId="77777777" w:rsidR="00451019" w:rsidRDefault="00000000">
      <w:pPr>
        <w:spacing w:after="0" w:line="240" w:lineRule="auto"/>
        <w:ind w:firstLine="567"/>
        <w:jc w:val="both"/>
      </w:pPr>
      <w:r>
        <w:t>Aplikasi terkemuka seperti Discord dan Telegram secara bawaan telah membekali fungsionalitas grup mereka dengan fitur *Incoming Webhook*. Fasilitas ini memungkinkan aplikasi eksternal, seperti server Tasku.site, untuk menyuntikkan pesan teks atau media ke dalam suatu saluran obrolan spesifik dengan semata-mata mengirimkan payload data ke URL rahasia tersebut. Proses integrasi menjadi jauh lebih ringkas tanpa memerlukan proses otentikasi login pengguna yang rumit. Di sisi lain, integrasi ke dalam ekosistem WhatsApp mengharuskan pendekatan yang sedikit berbeda karena sistemnya yang tertutup (closed ecosystem). Integrasi umumnya diakomodasi menggunakan WhatsApp Cloud API resmi atau melalui *aggregator* terpercaya yang mensimulasikan webhook inbound menggunakan lapisan penghubung tambahan, meskipun secara konsep fundamental tetap mengandalkan arsitektur komunikasi asinkron.</w:t>
      </w:r>
    </w:p>
    <w:p w14:paraId="7FDF5293" w14:textId="77777777" w:rsidR="00451019" w:rsidRDefault="00000000">
      <w:pPr>
        <w:spacing w:before="480" w:after="240" w:line="240" w:lineRule="auto"/>
      </w:pPr>
      <w:r>
        <w:rPr>
          <w:b/>
        </w:rPr>
        <w:t>2.3 Karakteristik Platform Komunikasi Tim Modern</w:t>
      </w:r>
    </w:p>
    <w:p w14:paraId="356FBB94" w14:textId="77777777" w:rsidR="00451019" w:rsidRDefault="00000000">
      <w:pPr>
        <w:spacing w:after="0" w:line="240" w:lineRule="auto"/>
        <w:ind w:firstLine="567"/>
        <w:jc w:val="both"/>
      </w:pPr>
      <w:r>
        <w:t>Dalam menjalankan roda operasionalnya, sebuah entitas bisnis atau organisasi sangat jarang bergantung secara eksklusif pada satu perkakas komunikasi. Fenomena ini didorong oleh fragmentasi demografi tenaga kerja dan keunikan fitur spesifik yang tidak dimiliki oleh kompetitor. Kebutuhan yang beragam ini menciptakan segregasi kanal komunikasi yang menuntut manajer proyek untuk hadir di mana pun pekerja mereka berada (Wahyudi 2024).</w:t>
      </w:r>
    </w:p>
    <w:p w14:paraId="1A7BDF14" w14:textId="77777777" w:rsidR="00451019" w:rsidRDefault="00000000">
      <w:pPr>
        <w:spacing w:after="0" w:line="240" w:lineRule="auto"/>
        <w:ind w:firstLine="567"/>
        <w:jc w:val="both"/>
      </w:pPr>
      <w:r>
        <w:t>Discord, yang pada mulanya mendominasi pasar komunikasi komunitas permainan video (gaming), kini telah bertransformasi menjadi platform kolaborasi standar bagi industri rekayasa perangkat lunak dan komunitas aset kripto (Web3). Keunggulannya terletak pada sistem hierarki peran (Role-Based Access Control) yang sangat terperinci, struktur kanal berbasis topik (channels), dan integrasi yang erat (native integrations) dengan platform otomasi pengembangan seperti GitHub, GitLab, dan Jenkins. Discord memungkinkan tim teknis untuk memisahkan diskusi teknis yang kompleks tanpa mengganggu aliran informasi umum.</w:t>
      </w:r>
    </w:p>
    <w:p w14:paraId="1D29D297" w14:textId="77777777" w:rsidR="00451019" w:rsidRDefault="00000000">
      <w:pPr>
        <w:spacing w:after="0" w:line="240" w:lineRule="auto"/>
        <w:ind w:firstLine="567"/>
        <w:jc w:val="both"/>
      </w:pPr>
      <w:r>
        <w:t>Di tempat kedua, Telegram diakui atas fleksibilitas dan keterbukaannya bagi para pengembang pihak ketiga. Aplikasi ini menawarkan sistem pembuatan bot (Botfather) yang kuat, kapasitas anggota grup yang mencapai ratusan ribu entitas, privasi yang relatif kuat, serta ekosistem penyimpanan berkas awan yang andal dan tanpa batas kuota lokal yang memberatkan memori ponsel. Sifatnya yang terbuka menjadikannya wadah ideal bagi komunitas bisnis terbuka atau pelanggan (B2C).</w:t>
      </w:r>
    </w:p>
    <w:p w14:paraId="6880B9E7" w14:textId="77777777" w:rsidR="00451019" w:rsidRDefault="00000000">
      <w:pPr>
        <w:spacing w:after="0" w:line="240" w:lineRule="auto"/>
        <w:ind w:firstLine="567"/>
        <w:jc w:val="both"/>
      </w:pPr>
      <w:r>
        <w:t>Terakhir, WhatsApp merupakan aplikasi perpesanan dominan di Indonesia dan berbagai belahan dunia berkembang. Tingkat penetrasinya yang sangat tinggi menjadikan WhatsApp sebagai pilihan yang tak dapat dihindari untuk komunikasi yang bersifat mendesak (urgent), formal, dan menjamin tingkat baca (readability rate) tertinggi. Namun, manajemen grup skala besarnya lebih inferior dibanding dua platform lainnya. Melalui pemahaman atas tiga karakteristik unik ini, urgensi kehadiran sebuah API Gateway perantara seperti Tasku.site, yang mampu menjangkau ketiga ranah platform tersebut, terjustifikasi secara empiris maupun praktis.</w:t>
      </w:r>
    </w:p>
    <w:p w14:paraId="2D68C4F6" w14:textId="77777777" w:rsidR="00451019" w:rsidRDefault="00000000">
      <w:r>
        <w:br w:type="page"/>
      </w:r>
    </w:p>
    <w:p w14:paraId="2758D661" w14:textId="77777777" w:rsidR="00451019" w:rsidRDefault="00000000">
      <w:pPr>
        <w:spacing w:after="480" w:line="240" w:lineRule="auto"/>
        <w:jc w:val="center"/>
      </w:pPr>
      <w:r>
        <w:rPr>
          <w:b/>
          <w:sz w:val="28"/>
        </w:rPr>
        <w:t>BAB III</w:t>
      </w:r>
      <w:r>
        <w:rPr>
          <w:b/>
          <w:sz w:val="28"/>
        </w:rPr>
        <w:br/>
        <w:t>METODE PENELITIAN</w:t>
      </w:r>
    </w:p>
    <w:p w14:paraId="162505E2" w14:textId="77777777" w:rsidR="00451019" w:rsidRDefault="00000000">
      <w:pPr>
        <w:spacing w:before="480" w:after="240" w:line="240" w:lineRule="auto"/>
      </w:pPr>
      <w:r>
        <w:rPr>
          <w:b/>
        </w:rPr>
        <w:t>3.1 Kerangka Siklus Pengembangan Perangkat Lunak (SDLC)</w:t>
      </w:r>
    </w:p>
    <w:p w14:paraId="255F5CE2" w14:textId="77777777" w:rsidR="00451019" w:rsidRDefault="00000000">
      <w:pPr>
        <w:spacing w:after="0" w:line="240" w:lineRule="auto"/>
        <w:ind w:firstLine="567"/>
        <w:jc w:val="both"/>
      </w:pPr>
      <w:r>
        <w:t>Metodologi yang digunakan dalam merancang dan mengembangkan sistem Tasku.site mengadopsi model System Development Life Cycle (SDLC) dengan pendekatan Iteratif (Iterative Model). Pendekatan ini dinilai paling relevan karena pengembangan fitur API komunikasi memerlukan proses yang sangat adaptif (agile) terhadap perubahan spesifikasi API eksternal yang di luar kendali pengembang (seperti pembaruan struktur payload pada Discord atau Telegram). Siklus hidup pengembangan dipecah ke dalam serangkaian iterasi singkat, dengan masing-masing iterasi melalui fase analisis, desain, implementasi, dan pengujian. Detail setiap tahapan diuraikan pada subbab berikut.</w:t>
      </w:r>
    </w:p>
    <w:p w14:paraId="567B2344" w14:textId="77777777" w:rsidR="00451019" w:rsidRDefault="00000000">
      <w:pPr>
        <w:ind w:left="567" w:hanging="283"/>
        <w:jc w:val="both"/>
      </w:pPr>
      <w:r>
        <w:t>1.  Tahap Analisis Kebutuhan</w:t>
      </w:r>
      <w:r>
        <w:br/>
        <w:t xml:space="preserve">    Fase pertama melibatkan proses pengumpulan kebutuhan fungsional dan non-fungsional perangkat lunak. Analisis dilakukan dengan meninjau kelemahan pada tata kelola informasi dalam skenario grup kerja (seperti kepanitiaan atau start-up). Dari peninjauan ini, dirumuskan spesifikasi sistem inti yang meliputi: modul otentikasi aman berbasis JWT (JSON Web Token), modul agregasi URL saluran dari ketiga platform utama (Discord, Telegram, WhatsApp), fitur siaran satu pintu (broadcast), serta modul otomasi pengingat waktu (scheduler/cron-job).</w:t>
      </w:r>
    </w:p>
    <w:p w14:paraId="4D04C763" w14:textId="77777777" w:rsidR="00451019" w:rsidRDefault="00000000">
      <w:pPr>
        <w:ind w:left="567" w:hanging="283"/>
        <w:jc w:val="both"/>
      </w:pPr>
      <w:r>
        <w:t>2.  Tahap Perancangan Sistem dan Arsitektur</w:t>
      </w:r>
      <w:r>
        <w:br/>
        <w:t xml:space="preserve">    Fase perancangan menerjemahkan kebutuhan fungsional ke dalam rancang bangun teknis. Perancangan database menggunakan pemodelan relasional (RDBMS) Entity Relationship Diagram (ERD) untuk memetakan relasi antara pengguna, workspace, kampanye pesan, dan daftar webhook. Desain topologi jaringan difokuskan pada pemisahan antara layanan antarmuka (frontend) dan layanan inti pengolah lalu lintas, di mana pola API Gateway ditempatkan sebagai simpul perantara yang merutekan setiap perintah penyiaran menuju antrean proses (message broker).</w:t>
      </w:r>
    </w:p>
    <w:p w14:paraId="4B61F915" w14:textId="77777777" w:rsidR="00451019" w:rsidRDefault="00000000">
      <w:pPr>
        <w:ind w:left="567" w:hanging="283"/>
        <w:jc w:val="both"/>
      </w:pPr>
      <w:r>
        <w:t>3.  Tahap Implementasi Konstruksi Kode</w:t>
      </w:r>
      <w:r>
        <w:br/>
        <w:t xml:space="preserve">    Pada tahap penyusunan kode, sistem backend diimplementasikan menggunakan arsitektur berbasis bahasa pemrograman Node.js. Pemilihan ini didasarkan pada sifatnya yang non-blocking I/O, yang secara inheren unggul dalam memproses koneksi jaringan asinkron dalam jumlah besar. Untuk menangani potensi lonjakan penyiaran informasi berskala masif, implementasi menyertakan teknologi penyimpanan data dalam memori (In-memory data store) Redis sebagai sistem antrean (message queue). Penggunaan antrean memastikan bahwa eksekusi penyiaran tidak memblokir antarmuka pengguna dan diproses secara aman di latar belakang (background workers).</w:t>
      </w:r>
    </w:p>
    <w:p w14:paraId="089D657C" w14:textId="77777777" w:rsidR="00451019" w:rsidRDefault="00000000">
      <w:pPr>
        <w:ind w:left="567" w:hanging="283"/>
        <w:jc w:val="both"/>
      </w:pPr>
      <w:r>
        <w:t>4.  Tahap Pengujian Validasi dan Performa</w:t>
      </w:r>
      <w:r>
        <w:br/>
        <w:t xml:space="preserve">    Tahap terakhir adalah melakukan proses pemastian kualitas (Quality Assurance). Pengujian perangkat lunak dibagi menjadi pengujian kotak hitam (Black Box Testing) untuk fungsionalitas UI, serta pengujian beban jaringan (Load and Stress Testing) untuk mengevaluasi ketahanan API Gateway. Pengujian beban akan mengukur kemampuan sistem menangani permintaan penyiaran konstan ke API eksternal dan mengevaluasi bagaimana algoritma pemulihan kegagalan (fallback algorithm) bereaksi jika terjadi kegagalan jaringan atau pembatasan laju trafik (HTTP 429).</w:t>
      </w:r>
    </w:p>
    <w:p w14:paraId="194B0B22" w14:textId="77777777" w:rsidR="00451019" w:rsidRDefault="00000000">
      <w:pPr>
        <w:spacing w:before="480" w:after="240" w:line="240" w:lineRule="auto"/>
      </w:pPr>
      <w:r>
        <w:rPr>
          <w:b/>
        </w:rPr>
        <w:t>3.2 Variabel Pengujian dan Skenario Pengumpulan Data</w:t>
      </w:r>
    </w:p>
    <w:p w14:paraId="6EF6DCF5" w14:textId="77777777" w:rsidR="00451019" w:rsidRDefault="00000000">
      <w:pPr>
        <w:spacing w:after="0" w:line="240" w:lineRule="auto"/>
        <w:ind w:firstLine="567"/>
        <w:jc w:val="both"/>
      </w:pPr>
      <w:r>
        <w:t>Untuk memberikan validitas atas peningkatan efisiensi yang dijanjikan, penelitian ini menggunakan pendekatan pengumpulan data campuran (mixed methods), yaitu gabungan analisis log kuantitatif dan instrumen survei kualitatif. Data kuantitatif murni bersumber dari telemetri server.</w:t>
      </w:r>
    </w:p>
    <w:p w14:paraId="0F879965" w14:textId="77777777" w:rsidR="00451019" w:rsidRDefault="00000000">
      <w:pPr>
        <w:spacing w:after="0" w:line="240" w:lineRule="auto"/>
        <w:ind w:firstLine="567"/>
        <w:jc w:val="both"/>
      </w:pPr>
      <w:r>
        <w:t>Variabel kinerja sistem diukur melalui pencatatan log waktu presisi tinggi. Metrik utama mencakup latensi propagasi—yaitu perbedaan waktu (delta timestamp) sejak pengguna menekan tombol perintah "Kirim Pesan" di dasbor pengguna hingga respons sukses dilaporkan oleh server webhook milik Discord, Telegram, atau penyedia WhatsApp. Di samping latensi, sistem juga menghitung Tingkat Keberhasilan Pengiriman (Delivery Success Rate) yang dinyatakan sebagai persentase perbandingan antara jumlah pesan yang diklasifikasikan terkirim valid berdasarkan kode status HTTP 2xx melawan total pesan yang diantrekan.</w:t>
      </w:r>
    </w:p>
    <w:p w14:paraId="60146ADE" w14:textId="77777777" w:rsidR="00451019" w:rsidRDefault="00000000">
      <w:pPr>
        <w:spacing w:after="0" w:line="240" w:lineRule="auto"/>
        <w:ind w:firstLine="567"/>
        <w:jc w:val="both"/>
      </w:pPr>
      <w:r>
        <w:t>Variabel kualitatif ditujukan untuk menilai efisiensi manajerial operasional pengguna akhir. Kuisioner berstruktur skala Likert disebarkan kepada sampel responden purpossive berjumlah 15 orang yang memegang jabatan manajer proyek, koordinator komunitas, atau ketua divisi kepanitiaan. Seluruh partisipan diwajibkan untuk mengadopsi platform Tasku.site sebagai medium pengumuman tunggal selama kurun waktu observasi 14 hari penuh, yang ditujukan untuk memvalidasi apakah penggunaan dasbor terpusat benar-benar mempercepat proses distribusi informasi dibandingkan metode usap silang (app switching) konvensional mereka.</w:t>
      </w:r>
    </w:p>
    <w:p w14:paraId="0A54A2D0" w14:textId="77777777" w:rsidR="00451019" w:rsidRDefault="00000000">
      <w:r>
        <w:br w:type="page"/>
      </w:r>
    </w:p>
    <w:p w14:paraId="6BF6C912" w14:textId="77777777" w:rsidR="00451019" w:rsidRDefault="00000000">
      <w:pPr>
        <w:spacing w:after="480" w:line="240" w:lineRule="auto"/>
        <w:jc w:val="center"/>
      </w:pPr>
      <w:r>
        <w:rPr>
          <w:b/>
          <w:sz w:val="28"/>
        </w:rPr>
        <w:t>BAB IV</w:t>
      </w:r>
      <w:r>
        <w:rPr>
          <w:b/>
          <w:sz w:val="28"/>
        </w:rPr>
        <w:br/>
        <w:t>HASIL DAN PEMBAHASAN</w:t>
      </w:r>
    </w:p>
    <w:p w14:paraId="758CAAA0" w14:textId="77777777" w:rsidR="00451019" w:rsidRDefault="00000000">
      <w:pPr>
        <w:spacing w:before="480" w:after="240" w:line="240" w:lineRule="auto"/>
      </w:pPr>
      <w:r>
        <w:rPr>
          <w:b/>
        </w:rPr>
        <w:t>4.1 Arsitektur Antarmuka dan Logika Sistem Tasku.site</w:t>
      </w:r>
    </w:p>
    <w:p w14:paraId="307ABC54" w14:textId="77777777" w:rsidR="00451019" w:rsidRDefault="00000000">
      <w:pPr>
        <w:spacing w:after="0" w:line="240" w:lineRule="auto"/>
        <w:ind w:firstLine="567"/>
        <w:jc w:val="both"/>
      </w:pPr>
      <w:r>
        <w:t>Implementasi fisik dari perangkat lunak Tasku.site terwujud sebagai sebuah platform berbasis web berformat Software as a Service (SaaS). Sistem ini menyediakan antarmuka pengguna grafis (GUI) yang meminimalkan kurva pembelajaran (learning curve). Hasil rancangan dasbor (dashboard) utama memusatkan fungsi manajerial ke dalam fitur yang disebut "Ruang Kerja" (Workspace). Dalam sebuah ruang kerja, pengguna administratif berhak mendaftarkan serangkaian "Saluran Integrasi". Saluran integrasi tersebut didefinisikan dengan menyisipkan URL Webhook khusus yang diambil langsung dari pengaturan aplikasi Discord atau bot Telegram milik grup organisasi pengguna.</w:t>
      </w:r>
    </w:p>
    <w:p w14:paraId="6F97B443" w14:textId="77777777" w:rsidR="00451019" w:rsidRDefault="00000000">
      <w:pPr>
        <w:spacing w:after="0" w:line="240" w:lineRule="auto"/>
        <w:ind w:firstLine="567"/>
        <w:jc w:val="both"/>
      </w:pPr>
      <w:r>
        <w:t>Di lapisan komputasi belakang (backend processing), arsitektur API Gateway mengambil alih kendali penuh segera setelah pengguna menyebarkan pengumuman. Klien peramban web (browser) pengguna akan mengirimkan muatan tunggal berformat JSON standar yang hanya berisi konten pesan murni, parameter penjadwalan, dan id ruang kerja tujuan. Sistem Gateway di server akan melakukan penyebaran titik akhir (fan-out pattern). Modul konverter internal bertugas secara proaktif mengubah (parsing) pesan murni tersebut ke dalam sintaksis yang sesuai secara mutlak dengan tuntutan skema payload setiap API tujuan. Pada platform Discord, pesan dikonversi menjadi hierarki objek `content` atau `embeds` untuk dukungan tampilan grafis; sedangkan untuk komunikasi ke protokol Telegram, data dikirim sebagai form URL-encoded parameter. Kinerja mesin perantara otomatis inilah yang mewujudkan abstraksi kerumitan dari perspektif klien (frontend), sejalan dengan kerangka konseptual yang dijabarkan oleh literatur mengenai fasad Gateway.</w:t>
      </w:r>
    </w:p>
    <w:p w14:paraId="29EB4EB3" w14:textId="77777777" w:rsidR="00451019" w:rsidRDefault="00000000">
      <w:pPr>
        <w:spacing w:before="480" w:after="240" w:line="240" w:lineRule="auto"/>
      </w:pPr>
      <w:r>
        <w:rPr>
          <w:b/>
        </w:rPr>
        <w:t>4.2 Dampak Fungsional Pengingat Pintar (Smart Reminder)</w:t>
      </w:r>
    </w:p>
    <w:p w14:paraId="4336F348" w14:textId="77777777" w:rsidR="00451019" w:rsidRDefault="00000000">
      <w:pPr>
        <w:spacing w:after="0" w:line="240" w:lineRule="auto"/>
        <w:ind w:firstLine="567"/>
        <w:jc w:val="both"/>
      </w:pPr>
      <w:r>
        <w:t>Salah satu luaran hasil inovatif dari platform yang diteliti adalah modul otomasi penyiaran ulang, yang diberi nomenklatur "Pengingat Pintar". Fungsionalitas ini dirancang menanggapi fenomena tenggelamnya pesan penting pada grup yang memiliki lalu lintas obrolan tinggi (high-traffic channels). Melalui antarmuka Tasku.site, administrator dapat melampirkan variabel konfigurasi tenggat waktu mutlak (absolute deadline) pada setiap paket pengumuman.</w:t>
      </w:r>
    </w:p>
    <w:p w14:paraId="2E1FEB39" w14:textId="77777777" w:rsidR="00451019" w:rsidRDefault="00000000">
      <w:pPr>
        <w:spacing w:after="0" w:line="240" w:lineRule="auto"/>
        <w:ind w:firstLine="567"/>
        <w:jc w:val="both"/>
      </w:pPr>
      <w:r>
        <w:t>Integrasi penjadwal tugas berbasis waktu (Cron Job Scheduler) yang berjalan independen di dalam kluster memori server bertugas memonitor tenggat waktu ini secara terus-menerus. Algoritma penjadwal diinstruksikan untuk mengirimkan pemicu (trigger) notifikasi ulang pada jeda interval strategis (contoh: peringatan 24 jam sebelum tenggat, dan peringatan eskalasi tinggi 3 jam sebelum batas akhir) tanpa memerlukan tindakan login atau perintah eksekusi manual (human intervention) dari manajer proyek. Dari penilaian log kualitatif responden selama dua minggu observasi, mayoritas manajer melaporkan penurunan drastis atas insiden keterlambatan penyerahan tugas (late task submissions) karena mekanisme pengulangan notifikasi di luar jam produktif tetap terlaksana secara mekanis.</w:t>
      </w:r>
    </w:p>
    <w:p w14:paraId="198FA9EC" w14:textId="77777777" w:rsidR="00451019" w:rsidRDefault="00000000">
      <w:pPr>
        <w:spacing w:before="480" w:after="240" w:line="240" w:lineRule="auto"/>
      </w:pPr>
      <w:r>
        <w:rPr>
          <w:b/>
        </w:rPr>
        <w:t>4.3 Evaluasi Latensi Jaringan dan Pengelolaan Restriksi API</w:t>
      </w:r>
    </w:p>
    <w:p w14:paraId="37768FC3" w14:textId="77777777" w:rsidR="00451019" w:rsidRDefault="00000000">
      <w:pPr>
        <w:spacing w:after="0" w:line="240" w:lineRule="auto"/>
        <w:ind w:firstLine="567"/>
        <w:jc w:val="both"/>
      </w:pPr>
      <w:r>
        <w:t>Pengujian teknis atas daya tahan dan kinerja komunikasi lintas server (cross-server communication latency) menjadi instrumen validasi utama untuk arsitektur API Gateway ini. Metodologi stress-testing dijalankan dengan mensimulasikan injeksi data berupa 500 paket pengumuman yang harus didistribusikan secara simultan ke tiga saluran webhook (1 Discord, 1 Telegram, 1 simulasi API WhatsApp). Arsitektur broker antrean Redis yang diimplementasikan membuktikan peran esensialnya.</w:t>
      </w:r>
    </w:p>
    <w:p w14:paraId="5A75FB30" w14:textId="77777777" w:rsidR="00451019" w:rsidRDefault="00000000">
      <w:pPr>
        <w:spacing w:after="0" w:line="240" w:lineRule="auto"/>
        <w:ind w:firstLine="567"/>
        <w:jc w:val="both"/>
      </w:pPr>
      <w:r>
        <w:t>Data metrik pemantauan mencatat bahwa latensi transmisi waktu-nyata (real-time propagation latency), diukur dari server Tasku.site hingga pengakuan status HTTP HTTP 200 OK dari sisi server platform tujuan, menghasilkan durasi pemrosesan rata-rata keseluruhan (overall average response time) pada angka 1,2 detik per gelombang penyiaran grup. Nilai pengukuran ini secara empiris sangat jauh melampaui tolok ukur penyiaran manual menggunakan skenario salin-tempel antar layar ponsel atau komputer, yang secara konservatif memakan waktu hingga dua hingga tiga menit untuk mencapai kuantitas penyebaran grup yang sama.</w:t>
      </w:r>
    </w:p>
    <w:p w14:paraId="7B3247FC" w14:textId="77777777" w:rsidR="00451019" w:rsidRDefault="00000000">
      <w:pPr>
        <w:spacing w:after="0" w:line="240" w:lineRule="auto"/>
        <w:ind w:firstLine="567"/>
        <w:jc w:val="both"/>
      </w:pPr>
      <w:r>
        <w:t>Namun demikian, selama sesi uji beban intensif tersebut, pengujian menghadapi benturan sistematis berupa pembatasan laju penggunaan infrastruktur (rate-limiting restrictions), sebuah fenomena keamanan standar yang diberlakukan oleh arsitektur platform raksasa. Secara khusus, kluster server Discord akan melontarkan kode penolakan akses HTTP 429 (Too Many Requests) jika API mendeteksi lalu lintas beban yang melampaui lima pemanggilan per detik dari satu identitas webhook yang terotentikasi.</w:t>
      </w:r>
    </w:p>
    <w:p w14:paraId="53008FCC" w14:textId="77777777" w:rsidR="00451019" w:rsidRDefault="00000000">
      <w:pPr>
        <w:spacing w:after="0" w:line="240" w:lineRule="auto"/>
        <w:ind w:firstLine="567"/>
        <w:jc w:val="both"/>
      </w:pPr>
      <w:r>
        <w:t>Untuk meredam turbulensi tersebut tanpa mengorbankan integritas aliran data komunikasi, API Gateway pada lingkungan Tasku.site telah dilengkapi dengan intervensi mekanisme algoritma toleransi kesalahan (fault-tolerance algorithm) yang lazim disebut Exponential Backoff. Apabila status interupsi 429 tertangkap oleh lapisan jaringan Gateway, tugas penyebaran spesifik yang mengalami kegagalan tersebut tidak akan digugurkan; melainkan dimasukkan kembali ke antrean akhir (dead-letter queue queueing) dan diberi waktu tunda pengiriman (sleep sequence) yang dilipatgandakan secara progresif. Praktik rekayasa perangkat lunak ini sukses mengamankan kontinuitas transmisi asinkron secara impresif, terbukti dengan rasio tingkat keberhasilan pengiriman bersih (Net Delivery Success Rate) yang kukuh di ambang 99,8% di tengah kondisi beban lalu lintas buatan yang brutal.</w:t>
      </w:r>
    </w:p>
    <w:p w14:paraId="57996BAF" w14:textId="77777777" w:rsidR="00451019" w:rsidRDefault="00000000">
      <w:r>
        <w:br w:type="page"/>
      </w:r>
    </w:p>
    <w:p w14:paraId="33C50BF7" w14:textId="77777777" w:rsidR="00451019" w:rsidRDefault="00000000">
      <w:pPr>
        <w:spacing w:after="480" w:line="240" w:lineRule="auto"/>
        <w:jc w:val="center"/>
      </w:pPr>
      <w:r>
        <w:rPr>
          <w:b/>
          <w:sz w:val="28"/>
        </w:rPr>
        <w:t>BAB V</w:t>
      </w:r>
      <w:r>
        <w:rPr>
          <w:b/>
          <w:sz w:val="28"/>
        </w:rPr>
        <w:br/>
        <w:t>SIMPULAN DAN SARAN</w:t>
      </w:r>
    </w:p>
    <w:p w14:paraId="2968D215" w14:textId="77777777" w:rsidR="00451019" w:rsidRDefault="00000000">
      <w:pPr>
        <w:spacing w:before="480" w:after="240" w:line="240" w:lineRule="auto"/>
      </w:pPr>
      <w:r>
        <w:rPr>
          <w:b/>
        </w:rPr>
        <w:t>5.1 Simpulan</w:t>
      </w:r>
    </w:p>
    <w:p w14:paraId="355030D1" w14:textId="77777777" w:rsidR="00451019" w:rsidRDefault="00000000">
      <w:pPr>
        <w:spacing w:after="0" w:line="240" w:lineRule="auto"/>
        <w:ind w:firstLine="567"/>
        <w:jc w:val="both"/>
      </w:pPr>
      <w:r>
        <w:t>Berdasarkan serangkaian proses mulai dari studi kepustakaan, analisis kebutuhan struktural, desain arsitektur, implementasi peranti lunak, hingga tahap evaluasi akhir, penelitian ini menghasilkan beberapa simpulan krusial terkait optimasi komunikasi organisasional melalui perangkat integrasi:</w:t>
      </w:r>
    </w:p>
    <w:p w14:paraId="606D9CD0" w14:textId="77777777" w:rsidR="00451019" w:rsidRDefault="00000000">
      <w:pPr>
        <w:spacing w:after="0" w:line="240" w:lineRule="auto"/>
        <w:ind w:left="567" w:hanging="283"/>
        <w:jc w:val="both"/>
      </w:pPr>
      <w:r>
        <w:t>1.  Penerapan topologi jaringan perangkat lunak berbasis API Gateway terbukti valid dan memiliki efektivitas sangat tinggi sebagai pilar fondasi untuk mengkonsolidasikan penyebaran informasi ke dalam lingkungan ekosistem digital yang terfragmentasi (WhatsApp, Discord, dan Telegram). Sistem API Gateway Tasku.site terbukti andal dalam menyembunyikan kerumitan format data (payload conversion) dan standarisasi parameter protokol yang diberlakukan oleh ragam penyedia perangkat lunak (vendor) yang berbeda.</w:t>
      </w:r>
    </w:p>
    <w:p w14:paraId="6825BE10" w14:textId="77777777" w:rsidR="00451019" w:rsidRDefault="00000000">
      <w:pPr>
        <w:spacing w:after="0" w:line="240" w:lineRule="auto"/>
        <w:ind w:left="567" w:hanging="283"/>
        <w:jc w:val="both"/>
      </w:pPr>
      <w:r>
        <w:t>2.  Kinerja komputasional arsitektur sistem menunjukkan metrik yang memuaskan. Latensi pengiriman rata-rata terekam pada durasi 1,2 detik dengan rasio jaminan keterkiriman mencapai 99,8%. Selain itu, adopsi infrastruktur antrean berjalur asinkron dan integrasi algoritma exponential backoff terbukti esensial dan efektif dalam menyelamatkan keberlangsungan sistem ketika menghadapi protokol penolakan akses akibat pembatasan beban maksimum (rate limiting) dari entitas API pihak ketiga seperti Discord.</w:t>
      </w:r>
    </w:p>
    <w:p w14:paraId="0AF9583D" w14:textId="77777777" w:rsidR="00451019" w:rsidRDefault="00000000">
      <w:pPr>
        <w:spacing w:after="0" w:line="240" w:lineRule="auto"/>
        <w:ind w:left="567" w:hanging="283"/>
        <w:jc w:val="both"/>
      </w:pPr>
      <w:r>
        <w:t>3.  Ditinjau dari perspektif efisiensi ilmu manajemen proyek dan koordinasi perilaku tim, implementasi penyebaran data sentralisasi ini secara empiris mampu mereduksi durasi dan meredam beban kognitif pada hierarki manajerial. Di samping itu, otomatisasi modul Pengingat Pintar berbasis siklus mesin (cron) menyumbangkan dampak psikologis positif yang diindikasikan dengan penyusutan drastis atas angka kelalaian personel dalam merespons instruksi tepat waktu.</w:t>
      </w:r>
    </w:p>
    <w:p w14:paraId="1ABAC945" w14:textId="77777777" w:rsidR="00451019" w:rsidRDefault="00000000">
      <w:pPr>
        <w:spacing w:before="480" w:after="240" w:line="240" w:lineRule="auto"/>
      </w:pPr>
      <w:r>
        <w:rPr>
          <w:b/>
        </w:rPr>
        <w:t>5.2 Saran</w:t>
      </w:r>
    </w:p>
    <w:p w14:paraId="0AC81CE2" w14:textId="77777777" w:rsidR="00451019" w:rsidRDefault="00000000">
      <w:pPr>
        <w:spacing w:after="0" w:line="240" w:lineRule="auto"/>
        <w:ind w:firstLine="567"/>
        <w:jc w:val="both"/>
      </w:pPr>
      <w:r>
        <w:t>Meskipun prototipe operasional Tasku.site telah mencapai kelayakan dalam skenario integrasi dasar, terdapat sejumlah area potensial yang patut dipertimbangkan sebagai peta jalan (roadmap) pengembangan teknis dan penelitian lebih lanjut. Saran yang dapat diberikan adalah untuk memperluas jangkauan portofolio integrasi komunikasi mencakup perangkat produktivitas industri standar lainnya, khususnya Slack, Microsoft Teams, serta sarana kolaborasi manajemen berbasis papan kerja (kanban) seperti Trello atau Asana.</w:t>
      </w:r>
    </w:p>
    <w:p w14:paraId="3A08C226" w14:textId="77777777" w:rsidR="00451019" w:rsidRDefault="00000000">
      <w:pPr>
        <w:spacing w:after="0" w:line="240" w:lineRule="auto"/>
        <w:ind w:firstLine="567"/>
        <w:jc w:val="both"/>
      </w:pPr>
      <w:r>
        <w:t>Saran berikutnya difokuskan pada peningkatan kualitas pertukaran antarmuka data dengan menerapkan fitur alur komunikasi dua arah (two-way synchronization). Dalam skema ini, pengelola siaran tidak hanya berperan sebagai pengirim pesan pasif (broadcaster), namun sistem antarmuka dasbor juga harus didesain agar mampu memanen ulang dan memvisualisasikan matriks balasan pesan—seperti rekaman analitik konfirmasi pembacaan pesan (read receipts data), pengumpulan sentimen tanggapan (emoji reactions), atau kompilasi komentar hierarkis (threaded replies)—langsung dari dalam pusat kendali platform tanpa perlu membuka aplikasi luar terkait.</w:t>
      </w:r>
    </w:p>
    <w:p w14:paraId="7D0D008C" w14:textId="77777777" w:rsidR="00451019" w:rsidRDefault="00000000">
      <w:r>
        <w:br w:type="page"/>
      </w:r>
    </w:p>
    <w:p w14:paraId="76DAE568" w14:textId="77777777" w:rsidR="00451019" w:rsidRDefault="00000000">
      <w:pPr>
        <w:spacing w:after="480" w:line="240" w:lineRule="auto"/>
        <w:jc w:val="center"/>
      </w:pPr>
      <w:r>
        <w:rPr>
          <w:b/>
          <w:sz w:val="28"/>
        </w:rPr>
        <w:t>DAFTAR PUSTAKA</w:t>
      </w:r>
    </w:p>
    <w:p w14:paraId="469FAC02" w14:textId="77777777" w:rsidR="00451019" w:rsidRDefault="00000000">
      <w:pPr>
        <w:spacing w:after="0" w:line="240" w:lineRule="auto"/>
        <w:ind w:left="567" w:hanging="567"/>
        <w:jc w:val="both"/>
      </w:pPr>
      <w:r>
        <w:t>Neelan A. 2025. A Review of API Gateways in Microservices Architecture. International Journal of Emerging Technologies in Computer Science and Information Technology. 12(1):45-58.</w:t>
      </w:r>
    </w:p>
    <w:p w14:paraId="7696B1D9" w14:textId="77777777" w:rsidR="00451019" w:rsidRDefault="00000000">
      <w:pPr>
        <w:spacing w:after="0" w:line="240" w:lineRule="auto"/>
        <w:ind w:left="567" w:hanging="567"/>
        <w:jc w:val="both"/>
      </w:pPr>
      <w:r>
        <w:t>Ranjani S. 2021. Design Patterns for Scalable Microservices. International Journal of Engineering Research and Emerging Technologies. 8(4):77-85.</w:t>
      </w:r>
    </w:p>
    <w:p w14:paraId="0E31CBF8" w14:textId="77777777" w:rsidR="00451019" w:rsidRDefault="00000000">
      <w:pPr>
        <w:spacing w:after="0" w:line="240" w:lineRule="auto"/>
        <w:ind w:left="567" w:hanging="567"/>
        <w:jc w:val="both"/>
      </w:pPr>
      <w:r>
        <w:t>Schmidt V, Adeyemi O. 2022. API Gateway Design Patterns for Microservices. International Journal of Research &amp; Innovation. 5(3):112-120.</w:t>
      </w:r>
    </w:p>
    <w:p w14:paraId="276A9F92" w14:textId="77777777" w:rsidR="00451019" w:rsidRDefault="00000000">
      <w:pPr>
        <w:spacing w:after="0" w:line="240" w:lineRule="auto"/>
        <w:ind w:left="567" w:hanging="567"/>
        <w:jc w:val="both"/>
      </w:pPr>
      <w:r>
        <w:t>Tasku.site. 2026. Tasku | Akses Grup &amp; Notifikasi Tim Multi-Platform [Internet]. [diunduh 2026 Jun 05]. Tersedia pada: https://tasku.site.</w:t>
      </w:r>
    </w:p>
    <w:p w14:paraId="4078598A" w14:textId="77777777" w:rsidR="00451019" w:rsidRDefault="00000000">
      <w:pPr>
        <w:spacing w:after="0" w:line="240" w:lineRule="auto"/>
        <w:ind w:left="567" w:hanging="567"/>
        <w:jc w:val="both"/>
      </w:pPr>
      <w:r>
        <w:t>Wahyudi R. 2024. Manajemen Komunikasi Proyek Perangkat Lunak Terdistribusi. Jurnal Ilmu Komputer dan Rekayasa Sistem. 10(2):33-41.</w:t>
      </w:r>
    </w:p>
    <w:sectPr w:rsidR="00451019" w:rsidSect="00034616">
      <w:headerReference w:type="even" r:id="rId13"/>
      <w:headerReference w:type="default" r:id="rId14"/>
      <w:pgSz w:w="11906" w:h="16838"/>
      <w:pgMar w:top="1701" w:right="1701" w:bottom="1701" w:left="2268" w:header="1134"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D8B87" w14:textId="77777777" w:rsidR="00CC0B89" w:rsidRDefault="00CC0B89">
      <w:pPr>
        <w:spacing w:after="0" w:line="240" w:lineRule="auto"/>
      </w:pPr>
      <w:r>
        <w:separator/>
      </w:r>
    </w:p>
  </w:endnote>
  <w:endnote w:type="continuationSeparator" w:id="0">
    <w:p w14:paraId="1D9989AC" w14:textId="77777777" w:rsidR="00CC0B89" w:rsidRDefault="00CC0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8C444" w14:textId="77777777" w:rsidR="00CC0B89" w:rsidRDefault="00CC0B89">
      <w:pPr>
        <w:spacing w:after="0" w:line="240" w:lineRule="auto"/>
      </w:pPr>
      <w:r>
        <w:separator/>
      </w:r>
    </w:p>
  </w:footnote>
  <w:footnote w:type="continuationSeparator" w:id="0">
    <w:p w14:paraId="7909C277" w14:textId="77777777" w:rsidR="00CC0B89" w:rsidRDefault="00CC0B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09226" w14:textId="77777777" w:rsidR="00451019" w:rsidRDefault="004510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A302E" w14:textId="77777777" w:rsidR="00451019" w:rsidRDefault="004510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CE810" w14:textId="7E5A8BF1" w:rsidR="00451019" w:rsidRDefault="00000000">
    <w:pPr>
      <w:pStyle w:val="Header"/>
    </w:pPr>
    <w:r>
      <w:fldChar w:fldCharType="begin"/>
    </w:r>
    <w:r>
      <w:instrText>PAGE</w:instrText>
    </w:r>
    <w:r>
      <w:fldChar w:fldCharType="separate"/>
    </w:r>
    <w:r w:rsidR="004F312E">
      <w:rPr>
        <w:noProof/>
      </w:rPr>
      <w:t>ii</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ECB7D" w14:textId="77777777" w:rsidR="00451019" w:rsidRDefault="00000000">
    <w:pPr>
      <w:pStyle w:val="Header"/>
      <w:jc w:val="right"/>
    </w:pPr>
    <w:r>
      <w:fldChar w:fldCharType="begin"/>
    </w:r>
    <w:r>
      <w:instrText>PAGE</w:instrText>
    </w:r>
    <w:r>
      <w:fldChar w:fldCharType="separate"/>
    </w:r>
    <w:r w:rsidR="004F312E">
      <w:rPr>
        <w:noProof/>
      </w:rPr>
      <w:t>i</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29D16" w14:textId="09952366" w:rsidR="00451019" w:rsidRDefault="00000000">
    <w:pPr>
      <w:pStyle w:val="Header"/>
    </w:pPr>
    <w:r>
      <w:fldChar w:fldCharType="begin"/>
    </w:r>
    <w:r>
      <w:instrText>PAGE</w:instrText>
    </w:r>
    <w:r>
      <w:fldChar w:fldCharType="separate"/>
    </w:r>
    <w:r w:rsidR="004F312E">
      <w:rPr>
        <w:noProof/>
      </w:rPr>
      <w:t>2</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2B781" w14:textId="72B7A07F" w:rsidR="00451019" w:rsidRDefault="00000000">
    <w:pPr>
      <w:pStyle w:val="Header"/>
      <w:jc w:val="right"/>
    </w:pPr>
    <w:r>
      <w:fldChar w:fldCharType="begin"/>
    </w:r>
    <w:r>
      <w:instrText>PAGE</w:instrText>
    </w:r>
    <w:r>
      <w:fldChar w:fldCharType="separate"/>
    </w:r>
    <w:r w:rsidR="004F312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5586388">
    <w:abstractNumId w:val="8"/>
  </w:num>
  <w:num w:numId="2" w16cid:durableId="889733501">
    <w:abstractNumId w:val="6"/>
  </w:num>
  <w:num w:numId="3" w16cid:durableId="872303670">
    <w:abstractNumId w:val="5"/>
  </w:num>
  <w:num w:numId="4" w16cid:durableId="899511903">
    <w:abstractNumId w:val="4"/>
  </w:num>
  <w:num w:numId="5" w16cid:durableId="887645928">
    <w:abstractNumId w:val="7"/>
  </w:num>
  <w:num w:numId="6" w16cid:durableId="1732070956">
    <w:abstractNumId w:val="3"/>
  </w:num>
  <w:num w:numId="7" w16cid:durableId="1159882474">
    <w:abstractNumId w:val="2"/>
  </w:num>
  <w:num w:numId="8" w16cid:durableId="894320040">
    <w:abstractNumId w:val="1"/>
  </w:num>
  <w:num w:numId="9" w16cid:durableId="547764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mirrorMargins/>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1DA"/>
    <w:rsid w:val="00326F90"/>
    <w:rsid w:val="003A6024"/>
    <w:rsid w:val="00451019"/>
    <w:rsid w:val="004F312E"/>
    <w:rsid w:val="0057524F"/>
    <w:rsid w:val="00737A79"/>
    <w:rsid w:val="00AA1D8D"/>
    <w:rsid w:val="00B47730"/>
    <w:rsid w:val="00CB0664"/>
    <w:rsid w:val="00CC0B89"/>
    <w:rsid w:val="00F974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46745"/>
  <w14:defaultImageDpi w14:val="300"/>
  <w15:docId w15:val="{58BFB9DB-1F45-49F0-8B28-B567BD49A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23</Pages>
  <Words>4912</Words>
  <Characters>28003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Pratama</cp:lastModifiedBy>
  <cp:revision>4</cp:revision>
  <dcterms:created xsi:type="dcterms:W3CDTF">2013-12-23T23:15:00Z</dcterms:created>
  <dcterms:modified xsi:type="dcterms:W3CDTF">2026-06-08T04:24:00Z</dcterms:modified>
  <cp:category/>
</cp:coreProperties>
</file>